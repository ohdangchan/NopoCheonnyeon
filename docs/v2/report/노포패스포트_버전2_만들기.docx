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play-store-icon-512.png"/>
                    <pic:cNvPicPr/>
                  </pic:nvPicPr>
                  <pic:blipFill>
                    <a:blip r:embed="rId10"/>
                    <a:stretch>
                      <a:fillRect/>
                    </a:stretch>
                  </pic:blipFill>
                  <pic:spPr>
                    <a:xfrm>
                      <a:off x="0" y="0"/>
                      <a:ext cx="1007999" cy="1007999"/>
                    </a:xfrm>
                    <a:prstGeom prst="rect"/>
                  </pic:spPr>
                </pic:pic>
              </a:graphicData>
            </a:graphic>
          </wp:inline>
        </w:drawing>
      </w:r>
    </w:p>
    <w:p>
      <w:pPr>
        <w:pStyle w:val="Title"/>
      </w:pPr>
      <w:r>
        <w:t>노포 패스포트 만들기 (버전2)</w:t>
      </w:r>
    </w:p>
    <w:p>
      <w:r>
        <w:rPr>
          <w:b w:val="0"/>
          <w:i w:val="0"/>
          <w:sz w:val="20"/>
        </w:rPr>
        <w:t>기획부터 디자인, 데이터, 개발, 테스트, 배포까지 Claude Code와 Android Studio로 진행</w:t>
      </w:r>
    </w:p>
    <w:p>
      <w:r>
        <w:rPr>
          <w:b w:val="0"/>
          <w:i w:val="0"/>
          <w:sz w:val="20"/>
        </w:rPr>
        <w:t>Claude Code: 기획 정리 · 코드 작성 · 테스트 · 문서 (https://claude.com/claude-code)</w:t>
      </w:r>
    </w:p>
    <w:p>
      <w:r>
        <w:rPr>
          <w:b w:val="0"/>
          <w:i w:val="0"/>
          <w:sz w:val="20"/>
        </w:rPr>
        <w:t>Android Studio: 빌드 · 실기기 설치 · 린트 (Kotlin + Jetpack Compose)</w:t>
      </w:r>
    </w:p>
    <w:p>
      <w:r>
        <w:rPr>
          <w:b w:val="0"/>
          <w:i w:val="0"/>
          <w:sz w:val="20"/>
        </w:rPr>
        <w:t>Google Stitch https://stitch.withgoogle.com/ : UI 시안 51화면 (design/stitch)</w:t>
      </w:r>
    </w:p>
    <w:p>
      <w:r>
        <w:rPr>
          <w:b w:val="0"/>
          <w:i w:val="0"/>
          <w:sz w:val="20"/>
        </w:rPr>
        <w:t>사용자가 직접 준 시안 이미지 34화면 (design/redesign 6장 + design/redesign2 28장): 최종 화면의 기준</w:t>
      </w:r>
    </w:p>
    <w:p>
      <w:r>
        <w:rPr>
          <w:b w:val="0"/>
          <w:i w:val="0"/>
          <w:sz w:val="20"/>
        </w:rPr>
        <w:t>Figma + Figma MCP https://mcp.figma.com/mcp : 화면 구조도 · 사용자 흐름 (편집 가능한 레이어)</w:t>
      </w:r>
    </w:p>
    <w:p>
      <w:r>
        <w:rPr>
          <w:b w:val="0"/>
          <w:i w:val="0"/>
          <w:sz w:val="20"/>
        </w:rPr>
        <w:t>Firebase https://firebase.google.com/?hl=ko : 로그인(이메일·구글), Cloud Firestore, AI Logic(Gemini), Crashlytics</w:t>
      </w:r>
    </w:p>
    <w:p>
      <w:r>
        <w:rPr>
          <w:b w:val="0"/>
          <w:i w:val="0"/>
          <w:sz w:val="20"/>
        </w:rPr>
        <w:t>네이버 클라우드 Maps SDK 3.24.0: 지도 / 네이버 지오코딩: 가게 좌표 보강 (개인 컴퓨터에서 한 번)</w:t>
      </w:r>
    </w:p>
    <w:p>
      <w:r>
        <w:rPr>
          <w:b w:val="0"/>
          <w:i w:val="0"/>
          <w:sz w:val="20"/>
        </w:rPr>
        <w:t>Google ML Kit 한국어 텍스트 인식 16.0.1 · CameraX 1.6.2 · Fused Location 21.4.0: 영수증·간판 글자, 카메라, 위치</w:t>
      </w:r>
    </w:p>
    <w:p>
      <w:r>
        <w:rPr>
          <w:b w:val="0"/>
          <w:i w:val="0"/>
          <w:sz w:val="20"/>
        </w:rPr>
        <w:t>Room 2.8.5 · DataStore · WorkManager · Coil 3.3.0 · Kotlin 2.2.10 · Compose BOM 2026.02.01 · AGP 9.4.1</w:t>
      </w:r>
    </w:p>
    <w:p>
      <w:r>
        <w:rPr>
          <w:b w:val="0"/>
          <w:i w:val="0"/>
          <w:sz w:val="20"/>
        </w:rPr>
        <w:t>Galaxy S9+ 실기기 + adb, Python 3 + Pillow (시안 자르기 · 아이콘 · 화면 합본 도구)</w:t>
      </w:r>
    </w:p>
    <w:p>
      <w:r>
        <w:rPr>
          <w:b w:val="0"/>
          <w:i w:val="0"/>
          <w:sz w:val="20"/>
        </w:rPr>
        <w:t>소스: https://github.com/ohdangchan/NopoCheonnyeon (브랜치 redesign/v1)</w:t>
      </w:r>
    </w:p>
    <w:p>
      <w:r>
        <w:rPr>
          <w:b w:val="0"/>
          <w:i w:val="0"/>
          <w:sz w:val="20"/>
        </w:rPr>
        <w:t>화면 구조도(Figma): https://www.figma.com/design/IP2EihmKnZEYYoGUKrYeYG</w:t>
      </w:r>
    </w:p>
    <w:p>
      <w:r>
        <w:rPr>
          <w:b w:val="0"/>
          <w:i w:val="0"/>
          <w:sz w:val="20"/>
        </w:rPr>
        <w:t>완성본: 릴리스 APK 약 106MB (R8 축소), 패키지명 com.nopo.cheonnyeon, 앱 이름 노포 패스포트</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1606"/>
        <w:gridCol w:w="1606"/>
        <w:gridCol w:w="1606"/>
        <w:gridCol w:w="1606"/>
        <w:gridCol w:w="1606"/>
        <w:gridCol w:w="1606"/>
      </w:tblGrid>
      <w:tr>
        <w:tc>
          <w:tcPr>
            <w:tcW w:type="dxa" w:w="1606"/>
            <w:shd w:val="clear" w:color="auto" w:fill="E8F3C4"/>
          </w:tcPr>
          <w:p>
            <w:pPr>
              <w:jc w:val="center"/>
            </w:pPr>
            <w:r>
              <w:rPr>
                <w:b/>
                <w:sz w:val="30"/>
              </w:rPr>
              <w:t>1,277</w:t>
            </w:r>
          </w:p>
        </w:tc>
        <w:tc>
          <w:tcPr>
            <w:tcW w:type="dxa" w:w="1606"/>
            <w:shd w:val="clear" w:color="auto" w:fill="E8F3C4"/>
          </w:tcPr>
          <w:p>
            <w:pPr>
              <w:jc w:val="center"/>
            </w:pPr>
            <w:r>
              <w:rPr>
                <w:b/>
                <w:sz w:val="30"/>
              </w:rPr>
              <w:t>11</w:t>
            </w:r>
          </w:p>
        </w:tc>
        <w:tc>
          <w:tcPr>
            <w:tcW w:type="dxa" w:w="1606"/>
            <w:shd w:val="clear" w:color="auto" w:fill="E8F3C4"/>
          </w:tcPr>
          <w:p>
            <w:pPr>
              <w:jc w:val="center"/>
            </w:pPr>
            <w:r>
              <w:rPr>
                <w:b/>
                <w:sz w:val="30"/>
              </w:rPr>
              <w:t>50</w:t>
            </w:r>
          </w:p>
        </w:tc>
        <w:tc>
          <w:tcPr>
            <w:tcW w:type="dxa" w:w="1606"/>
            <w:shd w:val="clear" w:color="auto" w:fill="E8F3C4"/>
          </w:tcPr>
          <w:p>
            <w:pPr>
              <w:jc w:val="center"/>
            </w:pPr>
            <w:r>
              <w:rPr>
                <w:b/>
                <w:sz w:val="30"/>
              </w:rPr>
              <w:t>48</w:t>
            </w:r>
          </w:p>
        </w:tc>
        <w:tc>
          <w:tcPr>
            <w:tcW w:type="dxa" w:w="1606"/>
            <w:shd w:val="clear" w:color="auto" w:fill="E8F3C4"/>
          </w:tcPr>
          <w:p>
            <w:pPr>
              <w:jc w:val="center"/>
            </w:pPr>
            <w:r>
              <w:rPr>
                <w:b/>
                <w:sz w:val="30"/>
              </w:rPr>
              <w:t>3,000</w:t>
            </w:r>
          </w:p>
        </w:tc>
        <w:tc>
          <w:tcPr>
            <w:tcW w:type="dxa" w:w="1606"/>
            <w:shd w:val="clear" w:color="auto" w:fill="E8F3C4"/>
          </w:tcPr>
          <w:p>
            <w:pPr>
              <w:jc w:val="center"/>
            </w:pPr>
            <w:r>
              <w:rPr>
                <w:b/>
                <w:sz w:val="30"/>
              </w:rPr>
              <w:t>189</w:t>
            </w:r>
          </w:p>
        </w:tc>
      </w:tr>
      <w:tr>
        <w:tc>
          <w:tcPr>
            <w:tcW w:type="dxa" w:w="1606"/>
            <w:shd w:val="clear" w:color="auto" w:fill="F7FAEC"/>
          </w:tcPr>
          <w:p>
            <w:pPr>
              <w:jc w:val="center"/>
            </w:pPr>
            <w:r>
              <w:rPr>
                <w:sz w:val="16"/>
              </w:rPr>
              <w:t>앱에 담은 노포</w:t>
            </w:r>
          </w:p>
        </w:tc>
        <w:tc>
          <w:tcPr>
            <w:tcW w:type="dxa" w:w="1606"/>
            <w:shd w:val="clear" w:color="auto" w:fill="F7FAEC"/>
          </w:tcPr>
          <w:p>
            <w:pPr>
              <w:jc w:val="center"/>
            </w:pPr>
            <w:r>
              <w:rPr>
                <w:sz w:val="16"/>
              </w:rPr>
              <w:t>칭호 단계 (세월 100년마다)</w:t>
            </w:r>
          </w:p>
        </w:tc>
        <w:tc>
          <w:tcPr>
            <w:tcW w:type="dxa" w:w="1606"/>
            <w:shd w:val="clear" w:color="auto" w:fill="F7FAEC"/>
          </w:tcPr>
          <w:p>
            <w:pPr>
              <w:jc w:val="center"/>
            </w:pPr>
            <w:r>
              <w:rPr>
                <w:sz w:val="16"/>
              </w:rPr>
              <w:t>실기기 화면 캡처</w:t>
            </w:r>
          </w:p>
        </w:tc>
        <w:tc>
          <w:tcPr>
            <w:tcW w:type="dxa" w:w="1606"/>
            <w:shd w:val="clear" w:color="auto" w:fill="F7FAEC"/>
          </w:tcPr>
          <w:p>
            <w:pPr>
              <w:jc w:val="center"/>
            </w:pPr>
            <w:r>
              <w:rPr>
                <w:sz w:val="16"/>
              </w:rPr>
              <w:t>단위 테스트 파일</w:t>
            </w:r>
          </w:p>
        </w:tc>
        <w:tc>
          <w:tcPr>
            <w:tcW w:type="dxa" w:w="1606"/>
            <w:shd w:val="clear" w:color="auto" w:fill="F7FAEC"/>
          </w:tcPr>
          <w:p>
            <w:pPr>
              <w:jc w:val="center"/>
            </w:pPr>
            <w:r>
              <w:rPr>
                <w:sz w:val="16"/>
              </w:rPr>
              <w:t>monkey 임의 조작 (앱 종료 0)</w:t>
            </w:r>
          </w:p>
        </w:tc>
        <w:tc>
          <w:tcPr>
            <w:tcW w:type="dxa" w:w="1606"/>
            <w:shd w:val="clear" w:color="auto" w:fill="F7FAEC"/>
          </w:tcPr>
          <w:p>
            <w:pPr>
              <w:jc w:val="center"/>
            </w:pPr>
            <w:r>
              <w:rPr>
                <w:sz w:val="16"/>
              </w:rPr>
              <w:t>커밋</w:t>
            </w:r>
          </w:p>
        </w:tc>
      </w:tr>
    </w:tbl>
    <w:p/>
    <w:p>
      <w:pPr>
        <w:jc w:val="center"/>
      </w:pPr>
      <w:r>
        <w:drawing>
          <wp:inline xmlns:a="http://schemas.openxmlformats.org/drawingml/2006/main" xmlns:pic="http://schemas.openxmlformats.org/drawingml/2006/picture">
            <wp:extent cx="5976000" cy="2616519"/>
            <wp:docPr id="2" name="Picture 2"/>
            <wp:cNvGraphicFramePr>
              <a:graphicFrameLocks noChangeAspect="1"/>
            </wp:cNvGraphicFramePr>
            <a:graphic>
              <a:graphicData uri="http://schemas.openxmlformats.org/drawingml/2006/picture">
                <pic:pic>
                  <pic:nvPicPr>
                    <pic:cNvPr id="0" name="diagram_process.png"/>
                    <pic:cNvPicPr/>
                  </pic:nvPicPr>
                  <pic:blipFill>
                    <a:blip r:embed="rId11"/>
                    <a:stretch>
                      <a:fillRect/>
                    </a:stretch>
                  </pic:blipFill>
                  <pic:spPr>
                    <a:xfrm>
                      <a:off x="0" y="0"/>
                      <a:ext cx="5976000" cy="2616519"/>
                    </a:xfrm>
                    <a:prstGeom prst="rect"/>
                  </pic:spPr>
                </pic:pic>
              </a:graphicData>
            </a:graphic>
          </wp:inline>
        </w:drawing>
      </w:r>
    </w:p>
    <w:p>
      <w:pPr>
        <w:jc w:val="center"/>
      </w:pPr>
      <w:r>
        <w:rPr>
          <w:b w:val="0"/>
          <w:i w:val="0"/>
          <w:color w:val="6B7060"/>
          <w:sz w:val="17"/>
        </w:rPr>
        <w:t>그림 · 제작 과정 한눈에 보기: 일곱 단계를 지나며 화면과 기능이 쌓였다</w:t>
      </w:r>
    </w:p>
    <w:p>
      <w:pPr>
        <w:pStyle w:val="Heading1"/>
      </w:pPr>
      <w:r>
        <w:t>기획</w:t>
      </w:r>
    </w:p>
    <w:p>
      <w:r>
        <w:rPr>
          <w:b w:val="0"/>
          <w:i w:val="0"/>
        </w:rPr>
        <w:t>만들고 싶은 서비스를 글로 정리한다. 이 글이 곧 AI에게 줄 첫 번째 지시서가 된다.</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 노포 패스포트</w:t>
            </w:r>
          </w:p>
          <w:p>
            <w:pPr>
              <w:spacing w:after="20"/>
            </w:pPr>
            <w:r>
              <w:rPr>
                <w:i w:val="0"/>
                <w:sz w:val="20"/>
              </w:rPr>
              <w:t>백년가게·서울 오래가게(노포) 1,277곳을 찾아가 방문을 인증하고 도장을 모으는 안드로이드 앱</w:t>
            </w:r>
          </w:p>
          <w:p>
            <w:pPr>
              <w:spacing w:after="20"/>
            </w:pPr>
            <w:r>
              <w:rPr>
                <w:i w:val="0"/>
                <w:sz w:val="20"/>
              </w:rPr>
              <w:t>방문한 가게의 업력(년)만큼 "세월"이 쌓이고, 세월 1,000년이 되면 "천년 미식가"</w:t>
            </w:r>
          </w:p>
          <w:p>
            <w:pPr>
              <w:spacing w:after="20"/>
            </w:pPr>
            <w:r>
              <w:rPr>
                <w:i w:val="0"/>
                <w:sz w:val="20"/>
              </w:rPr>
              <w:t>영수증(또는 가게 간판·메뉴판 사진)으로 방문을 인증한다. 영수증 인증에는 위치를 쓰지 않는다</w:t>
            </w:r>
          </w:p>
        </w:tc>
      </w:tr>
    </w:tbl>
    <w:p>
      <w:pPr>
        <w:spacing w:after="40"/>
      </w:pPr>
    </w:p>
    <w:p>
      <w:pPr>
        <w:pStyle w:val="Heading2"/>
      </w:pPr>
      <w:r>
        <w:t>노포 패스포트가 하는 일</w:t>
      </w:r>
    </w:p>
    <w:p>
      <w:pPr>
        <w:pStyle w:val="ListBullet"/>
      </w:pPr>
      <w:r>
        <w:t>노포를 찾는다: 홈 추천, 탐색(칩·검색), 지도(네이버 지도)</w:t>
      </w:r>
    </w:p>
    <w:p>
      <w:pPr>
        <w:pStyle w:val="ListBullet"/>
      </w:pPr>
      <w:r>
        <w:t>다녀왔다고 인증한다: 영수증 촬영 → 글자 확인 → "인증 정보 확정하기"로 도장. 영수증이 없으면 GPS(30m 이내) + 간판·메뉴판 사진</w:t>
      </w:r>
    </w:p>
    <w:p>
      <w:pPr>
        <w:pStyle w:val="ListBullet"/>
      </w:pPr>
      <w:r>
        <w:t>모은 것을 본다: 컬렉션(펼쳐지는 여권, 지역 스탬프), 칭호 11단계, 미식가 랭킹, 알림</w:t>
      </w:r>
    </w:p>
    <w:p>
      <w:pPr>
        <w:pStyle w:val="ListBullet"/>
      </w:pPr>
      <w:r>
        <w:t>AI가 돕는다: AI 노포 룰렛(조건을 고르면 3곳 추천), AI 노포 도우미(말로 찾기·코스 짜기), 가게 소개글 번역, 인증 실패 시 촬영 안내</w:t>
      </w:r>
    </w:p>
    <w:p>
      <w:pPr>
        <w:pStyle w:val="ListBullet"/>
      </w:pPr>
      <w:r>
        <w:t>내 정보를 관리한다: 프로필, 저장한 노포, 방문 기록, 알림 설정, 권한 관리, 도움말 센터</w:t>
      </w:r>
    </w:p>
    <w:p>
      <w:pPr>
        <w:pStyle w:val="Heading2"/>
      </w:pPr>
      <w:r>
        <w:t>필수 요소</w:t>
      </w:r>
    </w:p>
    <w:p>
      <w:pPr>
        <w:pStyle w:val="ListBullet"/>
      </w:pPr>
      <w:r>
        <w:t>계정: 누가 어디를 다녀왔는지 알아야 하므로 로그인이 필요. 이메일 가입 + 구글 로그인(카카오·네이버·휴대폰 가입은 하지 않기로 결정)</w:t>
      </w:r>
    </w:p>
    <w:p>
      <w:pPr>
        <w:pStyle w:val="ListBullet"/>
      </w:pPr>
      <w:r>
        <w:t>설치 후 첫 화면: 시작 → 좋아하는 지역·음식 고르기(2/3) → 준비 완료·취향 추천(3/3)</w:t>
      </w:r>
    </w:p>
    <w:p>
      <w:pPr>
        <w:pStyle w:val="ListBullet"/>
      </w:pPr>
      <w:r>
        <w:t>가게 정보: 상호, 지역, 주소, 창업연도(업력), 대표 메뉴, 사진, 영업시간, 소개글, 출처</w:t>
      </w:r>
    </w:p>
    <w:p>
      <w:pPr>
        <w:pStyle w:val="ListBullet"/>
      </w:pPr>
      <w:r>
        <w:t>개인정보 원칙: 영수증 사진은 파일로 저장하지 않고, 위치 좌표와 영수증 내용은 서버에 저장하지도 로그에 남기지도 않는다</w:t>
      </w:r>
    </w:p>
    <w:p>
      <w:pPr>
        <w:pStyle w:val="Heading2"/>
      </w:pPr>
      <w:r>
        <w:t>규칙 (숫자로 정한다)</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3213"/>
        <w:gridCol w:w="3213"/>
        <w:gridCol w:w="3213"/>
      </w:tblGrid>
      <w:tr>
        <w:tc>
          <w:tcPr>
            <w:tcW w:type="dxa" w:w="3213"/>
            <w:shd w:val="clear" w:color="auto" w:fill="061A31"/>
          </w:tcPr>
          <w:p>
            <w:r/>
            <w:r>
              <w:rPr>
                <w:b/>
                <w:color w:val="FFFFFF"/>
                <w:sz w:val="19"/>
              </w:rPr>
              <w:t>규칙</w:t>
            </w:r>
          </w:p>
        </w:tc>
        <w:tc>
          <w:tcPr>
            <w:tcW w:type="dxa" w:w="3213"/>
            <w:shd w:val="clear" w:color="auto" w:fill="061A31"/>
          </w:tcPr>
          <w:p>
            <w:r/>
            <w:r>
              <w:rPr>
                <w:b/>
                <w:color w:val="FFFFFF"/>
                <w:sz w:val="19"/>
              </w:rPr>
              <w:t>값</w:t>
            </w:r>
          </w:p>
        </w:tc>
        <w:tc>
          <w:tcPr>
            <w:tcW w:type="dxa" w:w="3213"/>
            <w:shd w:val="clear" w:color="auto" w:fill="061A31"/>
          </w:tcPr>
          <w:p>
            <w:r/>
            <w:r>
              <w:rPr>
                <w:b/>
                <w:color w:val="FFFFFF"/>
                <w:sz w:val="19"/>
              </w:rPr>
              <w:t>어디에 있나</w:t>
            </w:r>
          </w:p>
        </w:tc>
      </w:tr>
      <w:tr>
        <w:trPr>
          <w:cantSplit/>
        </w:trPr>
        <w:tc>
          <w:tcPr>
            <w:tcW w:type="dxa" w:w="3213"/>
          </w:tcPr>
          <w:p>
            <w:r/>
            <w:r>
              <w:rPr>
                <w:sz w:val="19"/>
              </w:rPr>
              <w:t>세월</w:t>
            </w:r>
          </w:p>
        </w:tc>
        <w:tc>
          <w:tcPr>
            <w:tcW w:type="dxa" w:w="3213"/>
          </w:tcPr>
          <w:p>
            <w:r/>
            <w:r>
              <w:rPr>
                <w:sz w:val="19"/>
              </w:rPr>
              <w:t>방문 인증한 가게의 업력(년)만큼 +. 업력 30년 미만이어도 30년으로 계산</w:t>
            </w:r>
          </w:p>
        </w:tc>
        <w:tc>
          <w:tcPr>
            <w:tcW w:type="dxa" w:w="3213"/>
          </w:tcPr>
          <w:p>
            <w:r/>
            <w:r>
              <w:rPr>
                <w:sz w:val="19"/>
              </w:rPr>
              <w:t>데이터 · 도장 규칙</w:t>
            </w:r>
          </w:p>
        </w:tc>
      </w:tr>
      <w:tr>
        <w:trPr>
          <w:cantSplit/>
        </w:trPr>
        <w:tc>
          <w:tcPr>
            <w:tcW w:type="dxa" w:w="3213"/>
            <w:shd w:val="clear" w:color="auto" w:fill="F6F8EE"/>
          </w:tcPr>
          <w:p>
            <w:r/>
            <w:r>
              <w:rPr>
                <w:sz w:val="19"/>
              </w:rPr>
              <w:t>칭호</w:t>
            </w:r>
          </w:p>
        </w:tc>
        <w:tc>
          <w:tcPr>
            <w:tcW w:type="dxa" w:w="3213"/>
            <w:shd w:val="clear" w:color="auto" w:fill="F6F8EE"/>
          </w:tcPr>
          <w:p>
            <w:r/>
            <w:r>
              <w:rPr>
                <w:sz w:val="19"/>
              </w:rPr>
              <w:t>세월 100년마다 한 단계, 첫술 식객(0) ~ 천년 미식가(1,000), 모두 11단계</w:t>
            </w:r>
          </w:p>
        </w:tc>
        <w:tc>
          <w:tcPr>
            <w:tcW w:type="dxa" w:w="3213"/>
            <w:shd w:val="clear" w:color="auto" w:fill="F6F8EE"/>
          </w:tcPr>
          <w:p>
            <w:r/>
            <w:r>
              <w:rPr>
                <w:sz w:val="19"/>
              </w:rPr>
              <w:t>TitlePolicy</w:t>
            </w:r>
          </w:p>
        </w:tc>
      </w:tr>
      <w:tr>
        <w:trPr>
          <w:cantSplit/>
        </w:trPr>
        <w:tc>
          <w:tcPr>
            <w:tcW w:type="dxa" w:w="3213"/>
          </w:tcPr>
          <w:p>
            <w:r/>
            <w:r>
              <w:rPr>
                <w:sz w:val="19"/>
              </w:rPr>
              <w:t>도장 등급</w:t>
            </w:r>
          </w:p>
        </w:tc>
        <w:tc>
          <w:tcPr>
            <w:tcW w:type="dxa" w:w="3213"/>
          </w:tcPr>
          <w:p>
            <w:r/>
            <w:r>
              <w:rPr>
                <w:sz w:val="19"/>
              </w:rPr>
              <w:t>30~49년 청록 / 50~99년 인주 빨강 / 100년 이상 금빛</w:t>
            </w:r>
          </w:p>
        </w:tc>
        <w:tc>
          <w:tcPr>
            <w:tcW w:type="dxa" w:w="3213"/>
          </w:tcPr>
          <w:p>
            <w:r/>
            <w:r>
              <w:rPr>
                <w:sz w:val="19"/>
              </w:rPr>
              <w:t>StampGrade</w:t>
            </w:r>
          </w:p>
        </w:tc>
      </w:tr>
      <w:tr>
        <w:trPr>
          <w:cantSplit/>
        </w:trPr>
        <w:tc>
          <w:tcPr>
            <w:tcW w:type="dxa" w:w="3213"/>
            <w:shd w:val="clear" w:color="auto" w:fill="F6F8EE"/>
          </w:tcPr>
          <w:p>
            <w:r/>
            <w:r>
              <w:rPr>
                <w:sz w:val="19"/>
              </w:rPr>
              <w:t>영수증 인증</w:t>
            </w:r>
          </w:p>
        </w:tc>
        <w:tc>
          <w:tcPr>
            <w:tcW w:type="dxa" w:w="3213"/>
            <w:shd w:val="clear" w:color="auto" w:fill="F6F8EE"/>
          </w:tcPr>
          <w:p>
            <w:r/>
            <w:r>
              <w:rPr>
                <w:sz w:val="19"/>
              </w:rPr>
              <w:t>촬영 후 24시간 이내, 가게 이름 유사도 0.70 이상 (위치 사용 안 함)</w:t>
            </w:r>
          </w:p>
        </w:tc>
        <w:tc>
          <w:tcPr>
            <w:tcW w:type="dxa" w:w="3213"/>
            <w:shd w:val="clear" w:color="auto" w:fill="F6F8EE"/>
          </w:tcPr>
          <w:p>
            <w:r/>
            <w:r>
              <w:rPr>
                <w:sz w:val="19"/>
              </w:rPr>
              <w:t>VerificationConfig</w:t>
            </w:r>
          </w:p>
        </w:tc>
      </w:tr>
      <w:tr>
        <w:trPr>
          <w:cantSplit/>
        </w:trPr>
        <w:tc>
          <w:tcPr>
            <w:tcW w:type="dxa" w:w="3213"/>
          </w:tcPr>
          <w:p>
            <w:r/>
            <w:r>
              <w:rPr>
                <w:sz w:val="19"/>
              </w:rPr>
              <w:t>가게 사진 인증</w:t>
            </w:r>
          </w:p>
        </w:tc>
        <w:tc>
          <w:tcPr>
            <w:tcW w:type="dxa" w:w="3213"/>
          </w:tcPr>
          <w:p>
            <w:r/>
            <w:r>
              <w:rPr>
                <w:sz w:val="19"/>
              </w:rPr>
              <w:t>가게 30m 이내, 위치 정확도 30m 이하, 간판·메뉴판 글자와 이름 유사도 0.60 이상</w:t>
            </w:r>
          </w:p>
        </w:tc>
        <w:tc>
          <w:tcPr>
            <w:tcW w:type="dxa" w:w="3213"/>
          </w:tcPr>
          <w:p>
            <w:r/>
            <w:r>
              <w:rPr>
                <w:sz w:val="19"/>
              </w:rPr>
              <w:t>VerificationConfig</w:t>
            </w:r>
          </w:p>
        </w:tc>
      </w:tr>
      <w:tr>
        <w:trPr>
          <w:cantSplit/>
        </w:trPr>
        <w:tc>
          <w:tcPr>
            <w:tcW w:type="dxa" w:w="3213"/>
            <w:shd w:val="clear" w:color="auto" w:fill="F6F8EE"/>
          </w:tcPr>
          <w:p>
            <w:r/>
            <w:r>
              <w:rPr>
                <w:sz w:val="19"/>
              </w:rPr>
              <w:t>글자 확인 실패</w:t>
            </w:r>
          </w:p>
        </w:tc>
        <w:tc>
          <w:tcPr>
            <w:tcW w:type="dxa" w:w="3213"/>
            <w:shd w:val="clear" w:color="auto" w:fill="F6F8EE"/>
          </w:tcPr>
          <w:p>
            <w:r/>
            <w:r>
              <w:rPr>
                <w:sz w:val="19"/>
              </w:rPr>
              <w:t>3번 실패하면 위치만으로 도장 받는 선택지(설정에서 끌 수 있음)</w:t>
            </w:r>
          </w:p>
        </w:tc>
        <w:tc>
          <w:tcPr>
            <w:tcW w:type="dxa" w:w="3213"/>
            <w:shd w:val="clear" w:color="auto" w:fill="F6F8EE"/>
          </w:tcPr>
          <w:p>
            <w:r/>
            <w:r>
              <w:rPr>
                <w:sz w:val="19"/>
              </w:rPr>
              <w:t>VerificationConfig</w:t>
            </w:r>
          </w:p>
        </w:tc>
      </w:tr>
      <w:tr>
        <w:trPr>
          <w:cantSplit/>
        </w:trPr>
        <w:tc>
          <w:tcPr>
            <w:tcW w:type="dxa" w:w="3213"/>
          </w:tcPr>
          <w:p>
            <w:r/>
            <w:r>
              <w:rPr>
                <w:sz w:val="19"/>
              </w:rPr>
              <w:t>하루 한도</w:t>
            </w:r>
          </w:p>
        </w:tc>
        <w:tc>
          <w:tcPr>
            <w:tcW w:type="dxa" w:w="3213"/>
          </w:tcPr>
          <w:p>
            <w:r/>
            <w:r>
              <w:rPr>
                <w:sz w:val="19"/>
              </w:rPr>
              <w:t>하루 5곳, 같은 가게는 하루 1회 (서울 자정 기준)</w:t>
            </w:r>
          </w:p>
        </w:tc>
        <w:tc>
          <w:tcPr>
            <w:tcW w:type="dxa" w:w="3213"/>
          </w:tcPr>
          <w:p>
            <w:r/>
            <w:r>
              <w:rPr>
                <w:sz w:val="19"/>
              </w:rPr>
              <w:t>DailyLimitPolicy</w:t>
            </w:r>
          </w:p>
        </w:tc>
      </w:tr>
      <w:tr>
        <w:trPr>
          <w:cantSplit/>
        </w:trPr>
        <w:tc>
          <w:tcPr>
            <w:tcW w:type="dxa" w:w="3213"/>
            <w:shd w:val="clear" w:color="auto" w:fill="F6F8EE"/>
          </w:tcPr>
          <w:p>
            <w:r/>
            <w:r>
              <w:rPr>
                <w:sz w:val="19"/>
              </w:rPr>
              <w:t>룰렛 추천</w:t>
            </w:r>
          </w:p>
        </w:tc>
        <w:tc>
          <w:tcPr>
            <w:tcW w:type="dxa" w:w="3213"/>
            <w:shd w:val="clear" w:color="auto" w:fill="F6F8EE"/>
          </w:tcPr>
          <w:p>
            <w:r/>
            <w:r>
              <w:rPr>
                <w:sz w:val="19"/>
              </w:rPr>
              <w:t>한 번에 3곳, 지금까지 나온 곳은 30곳까지 겹치지 않게</w:t>
            </w:r>
          </w:p>
        </w:tc>
        <w:tc>
          <w:tcPr>
            <w:tcW w:type="dxa" w:w="3213"/>
            <w:shd w:val="clear" w:color="auto" w:fill="F6F8EE"/>
          </w:tcPr>
          <w:p>
            <w:r/>
            <w:r>
              <w:rPr>
                <w:sz w:val="19"/>
              </w:rPr>
              <w:t>NopoRouletteViewModel</w:t>
            </w:r>
          </w:p>
        </w:tc>
      </w:tr>
    </w:tbl>
    <w:p>
      <w:pPr>
        <w:spacing w:after="40"/>
      </w:pPr>
    </w:p>
    <w:p>
      <w:r>
        <w:rPr>
          <w:b w:val="0"/>
          <w:i w:val="0"/>
        </w:rPr>
        <w:t>인증 기준값은 VerificationConfig 한 곳에만 둔다. 조정할 때는 이 파일만 고친다.</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876"/>
        <w:gridCol w:w="876"/>
        <w:gridCol w:w="876"/>
        <w:gridCol w:w="876"/>
        <w:gridCol w:w="876"/>
        <w:gridCol w:w="876"/>
        <w:gridCol w:w="876"/>
        <w:gridCol w:w="876"/>
        <w:gridCol w:w="876"/>
        <w:gridCol w:w="876"/>
        <w:gridCol w:w="876"/>
      </w:tblGrid>
      <w:tr>
        <w:tc>
          <w:tcPr>
            <w:tcW w:type="dxa" w:w="876"/>
            <w:shd w:val="clear" w:color="auto" w:fill="EFF6D5"/>
          </w:tcPr>
          <w:p>
            <w:pPr>
              <w:jc w:val="center"/>
            </w:pPr>
            <w:r>
              <w:rPr>
                <w:b/>
                <w:sz w:val="15"/>
              </w:rPr>
              <w:t>첫술 식객</w:t>
            </w:r>
          </w:p>
        </w:tc>
        <w:tc>
          <w:tcPr>
            <w:tcW w:type="dxa" w:w="876"/>
            <w:shd w:val="clear" w:color="auto" w:fill="E8F3C4"/>
          </w:tcPr>
          <w:p>
            <w:pPr>
              <w:jc w:val="center"/>
            </w:pPr>
            <w:r>
              <w:rPr>
                <w:b/>
                <w:sz w:val="15"/>
              </w:rPr>
              <w:t>골목 단골</w:t>
            </w:r>
          </w:p>
        </w:tc>
        <w:tc>
          <w:tcPr>
            <w:tcW w:type="dxa" w:w="876"/>
            <w:shd w:val="clear" w:color="auto" w:fill="DFEEAA"/>
          </w:tcPr>
          <w:p>
            <w:pPr>
              <w:jc w:val="center"/>
            </w:pPr>
            <w:r>
              <w:rPr>
                <w:b/>
                <w:sz w:val="15"/>
              </w:rPr>
              <w:t>국밥 순례자</w:t>
            </w:r>
          </w:p>
        </w:tc>
        <w:tc>
          <w:tcPr>
            <w:tcW w:type="dxa" w:w="876"/>
            <w:shd w:val="clear" w:color="auto" w:fill="D6E88F"/>
          </w:tcPr>
          <w:p>
            <w:pPr>
              <w:jc w:val="center"/>
            </w:pPr>
            <w:r>
              <w:rPr>
                <w:b/>
                <w:sz w:val="15"/>
              </w:rPr>
              <w:t>시장통 어르신</w:t>
            </w:r>
          </w:p>
        </w:tc>
        <w:tc>
          <w:tcPr>
            <w:tcW w:type="dxa" w:w="876"/>
            <w:shd w:val="clear" w:color="auto" w:fill="CDE274"/>
          </w:tcPr>
          <w:p>
            <w:pPr>
              <w:jc w:val="center"/>
            </w:pPr>
            <w:r>
              <w:rPr>
                <w:b/>
                <w:sz w:val="15"/>
              </w:rPr>
              <w:t>가마솥 감별사</w:t>
            </w:r>
          </w:p>
        </w:tc>
        <w:tc>
          <w:tcPr>
            <w:tcW w:type="dxa" w:w="876"/>
            <w:shd w:val="clear" w:color="auto" w:fill="F7E7B6"/>
          </w:tcPr>
          <w:p>
            <w:pPr>
              <w:jc w:val="center"/>
            </w:pPr>
            <w:r>
              <w:rPr>
                <w:b/>
                <w:sz w:val="15"/>
              </w:rPr>
              <w:t>노포 길잡이</w:t>
            </w:r>
          </w:p>
        </w:tc>
        <w:tc>
          <w:tcPr>
            <w:tcW w:type="dxa" w:w="876"/>
            <w:shd w:val="clear" w:color="auto" w:fill="F4D7A0"/>
          </w:tcPr>
          <w:p>
            <w:pPr>
              <w:jc w:val="center"/>
            </w:pPr>
            <w:r>
              <w:rPr>
                <w:b/>
                <w:sz w:val="15"/>
              </w:rPr>
              <w:t>맛의 장인</w:t>
            </w:r>
          </w:p>
        </w:tc>
        <w:tc>
          <w:tcPr>
            <w:tcW w:type="dxa" w:w="876"/>
            <w:shd w:val="clear" w:color="auto" w:fill="F0C98A"/>
          </w:tcPr>
          <w:p>
            <w:pPr>
              <w:jc w:val="center"/>
            </w:pPr>
            <w:r>
              <w:rPr>
                <w:b/>
                <w:sz w:val="15"/>
              </w:rPr>
              <w:t>세월 지킴이</w:t>
            </w:r>
          </w:p>
        </w:tc>
        <w:tc>
          <w:tcPr>
            <w:tcW w:type="dxa" w:w="876"/>
            <w:shd w:val="clear" w:color="auto" w:fill="EDB87A"/>
          </w:tcPr>
          <w:p>
            <w:pPr>
              <w:jc w:val="center"/>
            </w:pPr>
            <w:r>
              <w:rPr>
                <w:b/>
                <w:sz w:val="15"/>
              </w:rPr>
              <w:t>미식 도인</w:t>
            </w:r>
          </w:p>
        </w:tc>
        <w:tc>
          <w:tcPr>
            <w:tcW w:type="dxa" w:w="876"/>
            <w:shd w:val="clear" w:color="auto" w:fill="E8A86E"/>
          </w:tcPr>
          <w:p>
            <w:pPr>
              <w:jc w:val="center"/>
            </w:pPr>
            <w:r>
              <w:rPr>
                <w:b/>
                <w:sz w:val="15"/>
              </w:rPr>
              <w:t>전설의 식객</w:t>
            </w:r>
          </w:p>
        </w:tc>
        <w:tc>
          <w:tcPr>
            <w:tcW w:type="dxa" w:w="876"/>
            <w:shd w:val="clear" w:color="auto" w:fill="F2D25A"/>
          </w:tcPr>
          <w:p>
            <w:pPr>
              <w:jc w:val="center"/>
            </w:pPr>
            <w:r>
              <w:rPr>
                <w:b/>
                <w:sz w:val="15"/>
              </w:rPr>
              <w:t>천년 미식가</w:t>
            </w:r>
          </w:p>
        </w:tc>
      </w:tr>
      <w:tr>
        <w:tc>
          <w:tcPr>
            <w:tcW w:type="dxa" w:w="876"/>
            <w:shd w:val="clear" w:color="auto" w:fill="EFF6D5"/>
          </w:tcPr>
          <w:p>
            <w:pPr>
              <w:jc w:val="center"/>
            </w:pPr>
            <w:r>
              <w:rPr>
                <w:sz w:val="16"/>
              </w:rPr>
              <w:t>0년</w:t>
            </w:r>
          </w:p>
        </w:tc>
        <w:tc>
          <w:tcPr>
            <w:tcW w:type="dxa" w:w="876"/>
            <w:shd w:val="clear" w:color="auto" w:fill="E8F3C4"/>
          </w:tcPr>
          <w:p>
            <w:pPr>
              <w:jc w:val="center"/>
            </w:pPr>
            <w:r>
              <w:rPr>
                <w:sz w:val="16"/>
              </w:rPr>
              <w:t>100년</w:t>
            </w:r>
          </w:p>
        </w:tc>
        <w:tc>
          <w:tcPr>
            <w:tcW w:type="dxa" w:w="876"/>
            <w:shd w:val="clear" w:color="auto" w:fill="DFEEAA"/>
          </w:tcPr>
          <w:p>
            <w:pPr>
              <w:jc w:val="center"/>
            </w:pPr>
            <w:r>
              <w:rPr>
                <w:sz w:val="16"/>
              </w:rPr>
              <w:t>200년</w:t>
            </w:r>
          </w:p>
        </w:tc>
        <w:tc>
          <w:tcPr>
            <w:tcW w:type="dxa" w:w="876"/>
            <w:shd w:val="clear" w:color="auto" w:fill="D6E88F"/>
          </w:tcPr>
          <w:p>
            <w:pPr>
              <w:jc w:val="center"/>
            </w:pPr>
            <w:r>
              <w:rPr>
                <w:sz w:val="16"/>
              </w:rPr>
              <w:t>300년</w:t>
            </w:r>
          </w:p>
        </w:tc>
        <w:tc>
          <w:tcPr>
            <w:tcW w:type="dxa" w:w="876"/>
            <w:shd w:val="clear" w:color="auto" w:fill="CDE274"/>
          </w:tcPr>
          <w:p>
            <w:pPr>
              <w:jc w:val="center"/>
            </w:pPr>
            <w:r>
              <w:rPr>
                <w:sz w:val="16"/>
              </w:rPr>
              <w:t>400년</w:t>
            </w:r>
          </w:p>
        </w:tc>
        <w:tc>
          <w:tcPr>
            <w:tcW w:type="dxa" w:w="876"/>
            <w:shd w:val="clear" w:color="auto" w:fill="F7E7B6"/>
          </w:tcPr>
          <w:p>
            <w:pPr>
              <w:jc w:val="center"/>
            </w:pPr>
            <w:r>
              <w:rPr>
                <w:sz w:val="16"/>
              </w:rPr>
              <w:t>500년</w:t>
            </w:r>
          </w:p>
        </w:tc>
        <w:tc>
          <w:tcPr>
            <w:tcW w:type="dxa" w:w="876"/>
            <w:shd w:val="clear" w:color="auto" w:fill="F4D7A0"/>
          </w:tcPr>
          <w:p>
            <w:pPr>
              <w:jc w:val="center"/>
            </w:pPr>
            <w:r>
              <w:rPr>
                <w:sz w:val="16"/>
              </w:rPr>
              <w:t>600년</w:t>
            </w:r>
          </w:p>
        </w:tc>
        <w:tc>
          <w:tcPr>
            <w:tcW w:type="dxa" w:w="876"/>
            <w:shd w:val="clear" w:color="auto" w:fill="F0C98A"/>
          </w:tcPr>
          <w:p>
            <w:pPr>
              <w:jc w:val="center"/>
            </w:pPr>
            <w:r>
              <w:rPr>
                <w:sz w:val="16"/>
              </w:rPr>
              <w:t>700년</w:t>
            </w:r>
          </w:p>
        </w:tc>
        <w:tc>
          <w:tcPr>
            <w:tcW w:type="dxa" w:w="876"/>
            <w:shd w:val="clear" w:color="auto" w:fill="EDB87A"/>
          </w:tcPr>
          <w:p>
            <w:pPr>
              <w:jc w:val="center"/>
            </w:pPr>
            <w:r>
              <w:rPr>
                <w:sz w:val="16"/>
              </w:rPr>
              <w:t>800년</w:t>
            </w:r>
          </w:p>
        </w:tc>
        <w:tc>
          <w:tcPr>
            <w:tcW w:type="dxa" w:w="876"/>
            <w:shd w:val="clear" w:color="auto" w:fill="E8A86E"/>
          </w:tcPr>
          <w:p>
            <w:pPr>
              <w:jc w:val="center"/>
            </w:pPr>
            <w:r>
              <w:rPr>
                <w:sz w:val="16"/>
              </w:rPr>
              <w:t>900년</w:t>
            </w:r>
          </w:p>
        </w:tc>
        <w:tc>
          <w:tcPr>
            <w:tcW w:type="dxa" w:w="876"/>
            <w:shd w:val="clear" w:color="auto" w:fill="F2D25A"/>
          </w:tcPr>
          <w:p>
            <w:pPr>
              <w:jc w:val="center"/>
            </w:pPr>
            <w:r>
              <w:rPr>
                <w:sz w:val="16"/>
              </w:rPr>
              <w:t>1000년</w:t>
            </w:r>
          </w:p>
        </w:tc>
      </w:tr>
    </w:tbl>
    <w:p>
      <w:pPr>
        <w:jc w:val="center"/>
      </w:pPr>
      <w:r>
        <w:rPr>
          <w:b w:val="0"/>
          <w:i w:val="0"/>
          <w:color w:val="6B7060"/>
          <w:sz w:val="17"/>
        </w:rPr>
        <w:t>그림 · 칭호 11단계 (누적 세월 기준)</w:t>
      </w:r>
    </w:p>
    <w:p>
      <w:pPr>
        <w:pStyle w:val="Heading2"/>
      </w:pPr>
      <w:r>
        <w:t>화면</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4819"/>
        <w:gridCol w:w="4819"/>
      </w:tblGrid>
      <w:tr>
        <w:tc>
          <w:tcPr>
            <w:tcW w:type="dxa" w:w="4819"/>
            <w:shd w:val="clear" w:color="auto" w:fill="061A31"/>
          </w:tcPr>
          <w:p>
            <w:r/>
            <w:r>
              <w:rPr>
                <w:b/>
                <w:color w:val="FFFFFF"/>
                <w:sz w:val="19"/>
              </w:rPr>
              <w:t>영역</w:t>
            </w:r>
          </w:p>
        </w:tc>
        <w:tc>
          <w:tcPr>
            <w:tcW w:type="dxa" w:w="4819"/>
            <w:shd w:val="clear" w:color="auto" w:fill="061A31"/>
          </w:tcPr>
          <w:p>
            <w:r/>
            <w:r>
              <w:rPr>
                <w:b/>
                <w:color w:val="FFFFFF"/>
                <w:sz w:val="19"/>
              </w:rPr>
              <w:t>화면</w:t>
            </w:r>
          </w:p>
        </w:tc>
      </w:tr>
      <w:tr>
        <w:trPr>
          <w:cantSplit/>
        </w:trPr>
        <w:tc>
          <w:tcPr>
            <w:tcW w:type="dxa" w:w="4819"/>
          </w:tcPr>
          <w:p>
            <w:r/>
            <w:r>
              <w:rPr>
                <w:sz w:val="19"/>
              </w:rPr>
              <w:t>처음 실행</w:t>
            </w:r>
          </w:p>
        </w:tc>
        <w:tc>
          <w:tcPr>
            <w:tcW w:type="dxa" w:w="4819"/>
          </w:tcPr>
          <w:p>
            <w:r/>
            <w:r>
              <w:rPr>
                <w:sz w:val="19"/>
              </w:rPr>
              <w:t>시작(로딩) · 설치 후 첫 화면 · 취향 고르기 · 준비 완료 · 로그인 · 회원가입 · 닉네임 정하기 · 비밀번호 재설정</w:t>
            </w:r>
          </w:p>
        </w:tc>
      </w:tr>
      <w:tr>
        <w:trPr>
          <w:cantSplit/>
        </w:trPr>
        <w:tc>
          <w:tcPr>
            <w:tcW w:type="dxa" w:w="4819"/>
            <w:shd w:val="clear" w:color="auto" w:fill="F6F8EE"/>
          </w:tcPr>
          <w:p>
            <w:r/>
            <w:r>
              <w:rPr>
                <w:sz w:val="19"/>
              </w:rPr>
              <w:t>메인 5탭</w:t>
            </w:r>
          </w:p>
        </w:tc>
        <w:tc>
          <w:tcPr>
            <w:tcW w:type="dxa" w:w="4819"/>
            <w:shd w:val="clear" w:color="auto" w:fill="F6F8EE"/>
          </w:tcPr>
          <w:p>
            <w:r/>
            <w:r>
              <w:rPr>
                <w:sz w:val="19"/>
              </w:rPr>
              <w:t>홈 · 탐색 · 지도 · 컬렉션 · 마이페이지 (하단 탭은 모든 화면에서 같은 아이콘 크기와 기준선)</w:t>
            </w:r>
          </w:p>
        </w:tc>
      </w:tr>
      <w:tr>
        <w:trPr>
          <w:cantSplit/>
        </w:trPr>
        <w:tc>
          <w:tcPr>
            <w:tcW w:type="dxa" w:w="4819"/>
          </w:tcPr>
          <w:p>
            <w:r/>
            <w:r>
              <w:rPr>
                <w:sz w:val="19"/>
              </w:rPr>
              <w:t>가게</w:t>
            </w:r>
          </w:p>
        </w:tc>
        <w:tc>
          <w:tcPr>
            <w:tcW w:type="dxa" w:w="4819"/>
          </w:tcPr>
          <w:p>
            <w:r/>
            <w:r>
              <w:rPr>
                <w:sz w:val="19"/>
              </w:rPr>
              <w:t>가게 상세(사진·대표 메뉴·소개·후기·저장하기·가보기·방문 인증하기) · 방문 후기 작성</w:t>
            </w:r>
          </w:p>
        </w:tc>
      </w:tr>
      <w:tr>
        <w:trPr>
          <w:cantSplit/>
        </w:trPr>
        <w:tc>
          <w:tcPr>
            <w:tcW w:type="dxa" w:w="4819"/>
            <w:shd w:val="clear" w:color="auto" w:fill="F6F8EE"/>
          </w:tcPr>
          <w:p>
            <w:r/>
            <w:r>
              <w:rPr>
                <w:sz w:val="19"/>
              </w:rPr>
              <w:t>방문 인증</w:t>
            </w:r>
          </w:p>
        </w:tc>
        <w:tc>
          <w:tcPr>
            <w:tcW w:type="dxa" w:w="4819"/>
            <w:shd w:val="clear" w:color="auto" w:fill="F6F8EE"/>
          </w:tcPr>
          <w:p>
            <w:r/>
            <w:r>
              <w:rPr>
                <w:sz w:val="19"/>
              </w:rPr>
              <w:t>인증 안내 · 영수증 촬영 · 정보 확인 · 실패 안내 · GPS 인증 · 가게 사진 인증 · 인증 완료</w:t>
            </w:r>
          </w:p>
        </w:tc>
      </w:tr>
      <w:tr>
        <w:trPr>
          <w:cantSplit/>
        </w:trPr>
        <w:tc>
          <w:tcPr>
            <w:tcW w:type="dxa" w:w="4819"/>
          </w:tcPr>
          <w:p>
            <w:r/>
            <w:r>
              <w:rPr>
                <w:sz w:val="19"/>
              </w:rPr>
              <w:t>AI</w:t>
            </w:r>
          </w:p>
        </w:tc>
        <w:tc>
          <w:tcPr>
            <w:tcW w:type="dxa" w:w="4819"/>
          </w:tcPr>
          <w:p>
            <w:r/>
            <w:r>
              <w:rPr>
                <w:sz w:val="19"/>
              </w:rPr>
              <w:t>AI 노포 룰렛(조건 · 돌리는 중 · 결과) · AI 노포 도우미</w:t>
            </w:r>
          </w:p>
        </w:tc>
      </w:tr>
      <w:tr>
        <w:trPr>
          <w:cantSplit/>
        </w:trPr>
        <w:tc>
          <w:tcPr>
            <w:tcW w:type="dxa" w:w="4819"/>
            <w:shd w:val="clear" w:color="auto" w:fill="F6F8EE"/>
          </w:tcPr>
          <w:p>
            <w:r/>
            <w:r>
              <w:rPr>
                <w:sz w:val="19"/>
              </w:rPr>
              <w:t>기록</w:t>
            </w:r>
          </w:p>
        </w:tc>
        <w:tc>
          <w:tcPr>
            <w:tcW w:type="dxa" w:w="4819"/>
            <w:shd w:val="clear" w:color="auto" w:fill="F6F8EE"/>
          </w:tcPr>
          <w:p>
            <w:r/>
            <w:r>
              <w:rPr>
                <w:sz w:val="19"/>
              </w:rPr>
              <w:t>컬렉션 전체 보기(방문한 노포 · 내가 쓴 리뷰 · 칭호 도감 · 명예의 전당 · 내 프로필) · 미식가 랭킹 · 알림</w:t>
            </w:r>
          </w:p>
        </w:tc>
      </w:tr>
      <w:tr>
        <w:trPr>
          <w:cantSplit/>
        </w:trPr>
        <w:tc>
          <w:tcPr>
            <w:tcW w:type="dxa" w:w="4819"/>
          </w:tcPr>
          <w:p>
            <w:r/>
            <w:r>
              <w:rPr>
                <w:sz w:val="19"/>
              </w:rPr>
              <w:t>설정</w:t>
            </w:r>
          </w:p>
        </w:tc>
        <w:tc>
          <w:tcPr>
            <w:tcW w:type="dxa" w:w="4819"/>
          </w:tcPr>
          <w:p>
            <w:r/>
            <w:r>
              <w:rPr>
                <w:sz w:val="19"/>
              </w:rPr>
              <w:t>설정 메뉴 · 프로필 관리 · 알림 설정 · 앱 환경 설정 · 권한 관리 · 도움말 센터 · 연결된 계정 · 언어</w:t>
            </w:r>
          </w:p>
        </w:tc>
      </w:tr>
    </w:tbl>
    <w:p>
      <w:pPr>
        <w:spacing w:after="40"/>
      </w:pPr>
    </w:p>
    <w:p>
      <w:pPr>
        <w:pStyle w:val="Heading1"/>
      </w:pPr>
      <w:r>
        <w:t>디자인</w:t>
      </w:r>
    </w:p>
    <w:p>
      <w:pPr>
        <w:pStyle w:val="Heading2"/>
      </w:pPr>
      <w:r>
        <w:t>Stitch에서 디자인 만들기</w:t>
      </w:r>
    </w:p>
    <w:p>
      <w:r>
        <w:rPr>
          <w:b w:val="0"/>
          <w:i w:val="0"/>
        </w:rPr>
        <w:t>기획한 내용을 프롬프트로 넣어 Stitch가 만든 첫 시안. 화면 51개를 tools/fetch_stitch.py로 받아 design/stitch에 원본 그대로 두었다 (screen.png, code.html, 화면과 스토리 대응표 README).</w:t>
      </w:r>
    </w:p>
    <w:p>
      <w:pPr>
        <w:pStyle w:val="ListBullet"/>
      </w:pPr>
      <w:r>
        <w:t>색·글꼴·간격의 기준은 PRD이고, Stitch HTML의 Tailwind 색은 쓰지 않는다 (앱 테마 토큰만 사용)</w:t>
      </w:r>
    </w:p>
    <w:p>
      <w:pPr>
        <w:pStyle w:val="ListBullet"/>
      </w:pPr>
      <w:r>
        <w:t>Stitch 시안이 PRD와 다른 곳은 design/stitch/PRD-차이점.md에 모아 두고, 화면을 만들기 전에 반드시 확인한다</w:t>
      </w:r>
    </w:p>
    <w:p>
      <w:pPr>
        <w:pStyle w:val="Heading2"/>
      </w:pPr>
      <w:r>
        <w:t>레퍼런스 조사</w:t>
      </w:r>
    </w:p>
    <w:p>
      <w:r>
        <w:rPr>
          <w:b w:val="0"/>
          <w:i w:val="0"/>
        </w:rPr>
        <w:t>첫 안만으로는 노포의 분위기(간판, 인주 도장, 종이 질감)가 나오지 않아서, 사용자가 직접 만든 시안 이미지를 최종 기준으로 삼았다. 시안 6장(홈·탐색·지도·컬렉션·마이·가게 상세)을 먼저, 이어서 28장(처음 설치, 로그인, 가입, 랭킹, 룰렛, 방문 인증, 권한, 설정, 후기, 도움말 등)을 받았다.</w:t>
      </w:r>
    </w:p>
    <w:p>
      <w:pPr>
        <w:pStyle w:val="ListBullet"/>
      </w:pPr>
      <w:r>
        <w:t>말로 "예쁘게 해줘"라고 하지 않고, 시안 이미지를 보여 주며 "완벽히 똑같이"를 요구했다</w:t>
      </w:r>
    </w:p>
    <w:p>
      <w:pPr>
        <w:pStyle w:val="ListBullet"/>
      </w:pPr>
      <w:r>
        <w:t>시안 우선순위: 사용자 시안 → PRD → 아키텍처 → 스토리·체크리스트 → 기획안 → Stitch 시안</w:t>
      </w:r>
    </w:p>
    <w:p>
      <w:pPr>
        <w:pStyle w:val="Heading2"/>
      </w:pPr>
      <w:r>
        <w:t>시안을 화면으로 옮기는 방법</w:t>
      </w:r>
    </w:p>
    <w:p>
      <w:r>
        <w:rPr>
          <w:b w:val="0"/>
          <w:i w:val="0"/>
        </w:rPr>
        <w:t>시안의 글자와 모양은 그림으로 박지 않고, 가능한 한 앱이 직접 그린다. 시안은 폭 760px 기준 좌표로 읽어 화면 폭에 맞춰 늘이고 줄인다 (폭 600dp까지).</w:t>
      </w:r>
    </w:p>
    <w:p>
      <w:pPr>
        <w:ind w:left="510" w:hanging="340"/>
      </w:pPr>
      <w:r>
        <w:rPr>
          <w:b/>
        </w:rPr>
        <w:t xml:space="preserve">1. </w:t>
      </w:r>
      <w:r>
        <w:t>tools/crop_mockups.py, crop_mockups2.py: 시안에서 사진·배너·아이콘만 잘라 res/drawable에 둔다. 글자 자리는 주변 색으로 부드럽게 지워 앱이 글자를 얹는다</w:t>
      </w:r>
    </w:p>
    <w:p>
      <w:pPr>
        <w:ind w:left="510" w:hanging="340"/>
      </w:pPr>
      <w:r>
        <w:rPr>
          <w:b/>
        </w:rPr>
        <w:t xml:space="preserve">2. </w:t>
      </w:r>
      <w:r>
        <w:t>MockStage / Modifier.at(x, y): 시안 좌표 그대로 요소를 놓는 도구. 글자 크기는 단계표(snapTextPx)로 맞춘다</w:t>
      </w:r>
    </w:p>
    <w:p>
      <w:pPr>
        <w:ind w:left="510" w:hanging="340"/>
      </w:pPr>
      <w:r>
        <w:rPr>
          <w:b/>
        </w:rPr>
        <w:t xml:space="preserve">3. </w:t>
      </w:r>
      <w:r>
        <w:t>문구는 코드에 직접 쓰지 않고 strings.xml, 색은 테마 토큰만 쓴다</w:t>
      </w:r>
    </w:p>
    <w:p>
      <w:pPr>
        <w:ind w:left="510" w:hanging="340"/>
      </w:pPr>
      <w:r>
        <w:rPr>
          <w:b/>
        </w:rPr>
        <w:t xml:space="preserve">4. </w:t>
      </w:r>
      <w:r>
        <w:t>화면마다 시안과 앱 캡처를 나란히 놓고 어긋남을 고친다</w:t>
      </w:r>
    </w:p>
    <w:p>
      <w:pPr>
        <w:jc w:val="center"/>
      </w:pPr>
      <w:r>
        <w:drawing>
          <wp:inline xmlns:a="http://schemas.openxmlformats.org/drawingml/2006/main" xmlns:pic="http://schemas.openxmlformats.org/drawingml/2006/picture">
            <wp:extent cx="4140000" cy="4203046"/>
            <wp:docPr id="3" name="Picture 3"/>
            <wp:cNvGraphicFramePr>
              <a:graphicFrameLocks noChangeAspect="1"/>
            </wp:cNvGraphicFramePr>
            <a:graphic>
              <a:graphicData uri="http://schemas.openxmlformats.org/drawingml/2006/picture">
                <pic:pic>
                  <pic:nvPicPr>
                    <pic:cNvPr id="0" name="1100_pair_home.jpg"/>
                    <pic:cNvPicPr/>
                  </pic:nvPicPr>
                  <pic:blipFill>
                    <a:blip r:embed="rId12"/>
                    <a:stretch>
                      <a:fillRect/>
                    </a:stretch>
                  </pic:blipFill>
                  <pic:spPr>
                    <a:xfrm>
                      <a:off x="0" y="0"/>
                      <a:ext cx="4140000" cy="4203046"/>
                    </a:xfrm>
                    <a:prstGeom prst="rect"/>
                  </pic:spPr>
                </pic:pic>
              </a:graphicData>
            </a:graphic>
          </wp:inline>
        </w:drawing>
      </w:r>
    </w:p>
    <w:p>
      <w:pPr>
        <w:jc w:val="center"/>
      </w:pPr>
      <w:r>
        <w:rPr>
          <w:b w:val="0"/>
          <w:i w:val="0"/>
          <w:color w:val="6B7060"/>
          <w:sz w:val="17"/>
        </w:rPr>
        <w:t>그림 · 홈: 시안(왼쪽)과 앱(오른쪽)</w:t>
      </w:r>
    </w:p>
    <w:p>
      <w:pPr>
        <w:jc w:val="center"/>
      </w:pPr>
      <w:r>
        <w:drawing>
          <wp:inline xmlns:a="http://schemas.openxmlformats.org/drawingml/2006/main" xmlns:pic="http://schemas.openxmlformats.org/drawingml/2006/picture">
            <wp:extent cx="4140000" cy="4203046"/>
            <wp:docPr id="4" name="Picture 4"/>
            <wp:cNvGraphicFramePr>
              <a:graphicFrameLocks noChangeAspect="1"/>
            </wp:cNvGraphicFramePr>
            <a:graphic>
              <a:graphicData uri="http://schemas.openxmlformats.org/drawingml/2006/picture">
                <pic:pic>
                  <pic:nvPicPr>
                    <pic:cNvPr id="0" name="1100_pair_explore.jpg"/>
                    <pic:cNvPicPr/>
                  </pic:nvPicPr>
                  <pic:blipFill>
                    <a:blip r:embed="rId13"/>
                    <a:stretch>
                      <a:fillRect/>
                    </a:stretch>
                  </pic:blipFill>
                  <pic:spPr>
                    <a:xfrm>
                      <a:off x="0" y="0"/>
                      <a:ext cx="4140000" cy="4203046"/>
                    </a:xfrm>
                    <a:prstGeom prst="rect"/>
                  </pic:spPr>
                </pic:pic>
              </a:graphicData>
            </a:graphic>
          </wp:inline>
        </w:drawing>
      </w:r>
    </w:p>
    <w:p>
      <w:pPr>
        <w:jc w:val="center"/>
      </w:pPr>
      <w:r>
        <w:rPr>
          <w:b w:val="0"/>
          <w:i w:val="0"/>
          <w:color w:val="6B7060"/>
          <w:sz w:val="17"/>
        </w:rPr>
        <w:t>그림 · 탐색: 시안과 앱</w:t>
      </w:r>
    </w:p>
    <w:p>
      <w:pPr>
        <w:jc w:val="center"/>
      </w:pPr>
      <w:r>
        <w:drawing>
          <wp:inline xmlns:a="http://schemas.openxmlformats.org/drawingml/2006/main" xmlns:pic="http://schemas.openxmlformats.org/drawingml/2006/picture">
            <wp:extent cx="4140000" cy="4203046"/>
            <wp:docPr id="5" name="Picture 5"/>
            <wp:cNvGraphicFramePr>
              <a:graphicFrameLocks noChangeAspect="1"/>
            </wp:cNvGraphicFramePr>
            <a:graphic>
              <a:graphicData uri="http://schemas.openxmlformats.org/drawingml/2006/picture">
                <pic:pic>
                  <pic:nvPicPr>
                    <pic:cNvPr id="0" name="1100_pair_collection.jpg"/>
                    <pic:cNvPicPr/>
                  </pic:nvPicPr>
                  <pic:blipFill>
                    <a:blip r:embed="rId14"/>
                    <a:stretch>
                      <a:fillRect/>
                    </a:stretch>
                  </pic:blipFill>
                  <pic:spPr>
                    <a:xfrm>
                      <a:off x="0" y="0"/>
                      <a:ext cx="4140000" cy="4203046"/>
                    </a:xfrm>
                    <a:prstGeom prst="rect"/>
                  </pic:spPr>
                </pic:pic>
              </a:graphicData>
            </a:graphic>
          </wp:inline>
        </w:drawing>
      </w:r>
    </w:p>
    <w:p>
      <w:pPr>
        <w:jc w:val="center"/>
      </w:pPr>
      <w:r>
        <w:rPr>
          <w:b w:val="0"/>
          <w:i w:val="0"/>
          <w:color w:val="6B7060"/>
          <w:sz w:val="17"/>
        </w:rPr>
        <w:t>그림 · 컬렉션(여권): 시안과 앱</w:t>
      </w:r>
    </w:p>
    <w:p>
      <w:pPr>
        <w:pStyle w:val="Heading2"/>
      </w:pPr>
      <w:r>
        <w:t>세부 조정 후</w:t>
      </w:r>
    </w:p>
    <w:p>
      <w:pPr>
        <w:pStyle w:val="ListBullet"/>
      </w:pPr>
      <w:r>
        <w:t>앱 아이콘: 사용자가 준 "로고 컨셉 5"(도장 안에 노포 패스포트, 문루와 N서울타워, 국수 그릇)를 적응형 아이콘으로 만들었다 (tools/make_icon.py). 브랜드 자료는 design/brand</w:t>
      </w:r>
    </w:p>
    <w:p>
      <w:pPr>
        <w:pStyle w:val="ListBullet"/>
      </w:pPr>
      <w:r>
        <w:t>글자 크기를 단계표 한 곳으로 통일하고, 글자 크기를 바꾸는 시스템 설정에도 레이아웃이 깨지지 않게 했다</w:t>
      </w:r>
    </w:p>
    <w:p>
      <w:pPr>
        <w:pStyle w:val="ListBullet"/>
      </w:pPr>
      <w:r>
        <w:t>Figma에 화면 구조도를 편집 가능한 레이어로 다시 그리고, 버튼마다 이동 화살표와 프로토타입 링크를 연결했다</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6" name="Picture 6"/>
                  <wp:cNvGraphicFramePr>
                    <a:graphicFrameLocks noChangeAspect="1"/>
                  </wp:cNvGraphicFramePr>
                  <a:graphic>
                    <a:graphicData uri="http://schemas.openxmlformats.org/drawingml/2006/picture">
                      <pic:pic>
                        <pic:nvPicPr>
                          <pic:cNvPr id="0" name="540_15_splash.jpg"/>
                          <pic:cNvPicPr/>
                        </pic:nvPicPr>
                        <pic:blipFill>
                          <a:blip r:embed="rId15"/>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7" name="Picture 7"/>
                  <wp:cNvGraphicFramePr>
                    <a:graphicFrameLocks noChangeAspect="1"/>
                  </wp:cNvGraphicFramePr>
                  <a:graphic>
                    <a:graphicData uri="http://schemas.openxmlformats.org/drawingml/2006/picture">
                      <pic:pic>
                        <pic:nvPicPr>
                          <pic:cNvPr id="0" name="540_16_onboarding_1.jpg"/>
                          <pic:cNvPicPr/>
                        </pic:nvPicPr>
                        <pic:blipFill>
                          <a:blip r:embed="rId16"/>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8" name="Picture 8"/>
                  <wp:cNvGraphicFramePr>
                    <a:graphicFrameLocks noChangeAspect="1"/>
                  </wp:cNvGraphicFramePr>
                  <a:graphic>
                    <a:graphicData uri="http://schemas.openxmlformats.org/drawingml/2006/picture">
                      <pic:pic>
                        <pic:nvPicPr>
                          <pic:cNvPr id="0" name="540_16b_onboarding_2.jpg"/>
                          <pic:cNvPicPr/>
                        </pic:nvPicPr>
                        <pic:blipFill>
                          <a:blip r:embed="rId17"/>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9" name="Picture 9"/>
                  <wp:cNvGraphicFramePr>
                    <a:graphicFrameLocks noChangeAspect="1"/>
                  </wp:cNvGraphicFramePr>
                  <a:graphic>
                    <a:graphicData uri="http://schemas.openxmlformats.org/drawingml/2006/picture">
                      <pic:pic>
                        <pic:nvPicPr>
                          <pic:cNvPr id="0" name="540_17_login.jpg"/>
                          <pic:cNvPicPr/>
                        </pic:nvPicPr>
                        <pic:blipFill>
                          <a:blip r:embed="rId18"/>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시작 화면</w:t>
            </w:r>
          </w:p>
        </w:tc>
        <w:tc>
          <w:tcPr>
            <w:tcW w:type="dxa" w:w="2409"/>
          </w:tcPr>
          <w:p>
            <w:pPr>
              <w:jc w:val="center"/>
            </w:pPr>
            <w:r/>
            <w:r>
              <w:rPr>
                <w:color w:val="6B7060"/>
                <w:sz w:val="16"/>
              </w:rPr>
              <w:t>설치 후 첫 화면</w:t>
            </w:r>
          </w:p>
        </w:tc>
        <w:tc>
          <w:tcPr>
            <w:tcW w:type="dxa" w:w="2409"/>
          </w:tcPr>
          <w:p>
            <w:pPr>
              <w:jc w:val="center"/>
            </w:pPr>
            <w:r/>
            <w:r>
              <w:rPr>
                <w:color w:val="6B7060"/>
                <w:sz w:val="16"/>
              </w:rPr>
              <w:t>취향 고르기</w:t>
            </w:r>
          </w:p>
        </w:tc>
        <w:tc>
          <w:tcPr>
            <w:tcW w:type="dxa" w:w="2409"/>
          </w:tcPr>
          <w:p>
            <w:pPr>
              <w:jc w:val="center"/>
            </w:pPr>
            <w:r/>
            <w:r>
              <w:rPr>
                <w:color w:val="6B7060"/>
                <w:sz w:val="16"/>
              </w:rPr>
              <w:t>로그인</w:t>
            </w:r>
          </w:p>
        </w:tc>
      </w:tr>
    </w:tbl>
    <w:p>
      <w:pPr>
        <w:spacing w:after="40"/>
      </w:pPr>
    </w:p>
    <w:p>
      <w:pPr>
        <w:pStyle w:val="Heading1"/>
      </w:pPr>
      <w:r>
        <w:t>데이터 수집</w:t>
      </w:r>
    </w:p>
    <w:p>
      <w:pPr>
        <w:pStyle w:val="Heading2"/>
      </w:pPr>
      <w:r>
        <w:t>공식 자료에서 필수 데이터 모으기</w:t>
      </w:r>
    </w:p>
    <w:p>
      <w:r>
        <w:rPr>
          <w:b w:val="0"/>
          <w:i w:val="0"/>
        </w:rPr>
        <w:t>가게 정보는 사람이 하나하나 입력하지 않는다. 공개된 공식 자료를 정해진 모양으로 모아 한 파일(stores.json)로 만든다. 약관을 어기는 수집은 하지 않고, 허락받은 출처만 쓴다.</w:t>
      </w:r>
    </w:p>
    <w:p>
      <w:pPr>
        <w:ind w:left="510" w:hanging="340"/>
      </w:pPr>
      <w:r>
        <w:rPr>
          <w:b/>
        </w:rPr>
        <w:t xml:space="preserve">1. </w:t>
      </w:r>
      <w:r>
        <w:t>백년가게: 소상공인마당의 백년가게 소개 페이지에서 가게 목록·상세(창업일, 영업시간, 이용정보, 대표 메뉴)를 가게당 한 줄(jsonl)로 저장</w:t>
      </w:r>
    </w:p>
    <w:p>
      <w:pPr>
        <w:ind w:left="510" w:hanging="340"/>
      </w:pPr>
      <w:r>
        <w:rPr>
          <w:b/>
        </w:rPr>
        <w:t xml:space="preserve">2. </w:t>
      </w:r>
      <w:r>
        <w:t>서울 오래가게: 선정 발표 자료를 정리해 가게별 정보와 선정 회차를 저장</w:t>
      </w:r>
    </w:p>
    <w:p>
      <w:pPr>
        <w:ind w:left="510" w:hanging="340"/>
      </w:pPr>
      <w:r>
        <w:rPr>
          <w:b/>
        </w:rPr>
        <w:t xml:space="preserve">3. </w:t>
      </w:r>
      <w:r>
        <w:t>공식 지정리스트(공공데이터포털 15132695, 1,511행)와 대조해 빠진 가게를 보충: python tools/import_official_list.py --csv 파일.csv</w:t>
      </w:r>
    </w:p>
    <w:p>
      <w:pPr>
        <w:ind w:left="510" w:hanging="340"/>
      </w:pPr>
      <w:r>
        <w:rPr>
          <w:b/>
        </w:rPr>
        <w:t xml:space="preserve">4. </w:t>
      </w:r>
      <w:r>
        <w:t>카탈로그 생성: python tools/build_catalog.py  → data/nopo_stores.csv, nopo_stores.db, stats.json, app/src/main/assets/stores.json</w:t>
      </w:r>
    </w:p>
    <w:p>
      <w:pPr>
        <w:ind w:left="510" w:hanging="340"/>
      </w:pPr>
      <w:r>
        <w:rPr>
          <w:b/>
        </w:rPr>
        <w:t xml:space="preserve">5. </w:t>
      </w:r>
      <w:r>
        <w:t>좌표 보강: python tools/geocode.py --provider naver (주소가 없는 가게는 kakao 이름 검색, COORD_FROM_NAME 표시)</w:t>
      </w:r>
    </w:p>
    <w:p>
      <w:pPr>
        <w:ind w:left="510" w:hanging="340"/>
      </w:pPr>
      <w:r>
        <w:rPr>
          <w:b/>
        </w:rPr>
        <w:t xml:space="preserve">6. </w:t>
      </w:r>
      <w:r>
        <w:t>대표 메뉴 사진: 위키미디어 공용의 자유 이용(CC0·CC BY) 사진만 받아 assets/menu에 두고, 허락과 작성자를 credits.json과 앱 설정의 출처 화면에 남김 (python tools/fetch_menu_photos.py)</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F1F1EA"/>
          </w:tcPr>
          <w:p>
            <w:pPr>
              <w:spacing w:after="20"/>
            </w:pPr>
            <w:r/>
            <w:r>
              <w:rPr>
                <w:rFonts w:ascii="Consolas" w:hAnsi="Consolas" w:eastAsia="맑은 고딕"/>
                <w:i w:val="0"/>
                <w:sz w:val="17"/>
              </w:rPr>
              <w:t>python tools/build_catalog.py --raw data/raw --out data --assets app/src/main/assets</w:t>
            </w:r>
          </w:p>
        </w:tc>
      </w:tr>
    </w:tbl>
    <w:p>
      <w:pPr>
        <w:spacing w:after="40"/>
      </w:pPr>
    </w:p>
    <w:p>
      <w:pPr>
        <w:pStyle w:val="Heading2"/>
      </w:pPr>
      <w:r>
        <w:t>결과 확인</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4819"/>
        <w:gridCol w:w="4819"/>
      </w:tblGrid>
      <w:tr>
        <w:tc>
          <w:tcPr>
            <w:tcW w:type="dxa" w:w="4819"/>
            <w:shd w:val="clear" w:color="auto" w:fill="061A31"/>
          </w:tcPr>
          <w:p>
            <w:r/>
            <w:r>
              <w:rPr>
                <w:b/>
                <w:color w:val="FFFFFF"/>
                <w:sz w:val="19"/>
              </w:rPr>
              <w:t>항목</w:t>
            </w:r>
          </w:p>
        </w:tc>
        <w:tc>
          <w:tcPr>
            <w:tcW w:type="dxa" w:w="4819"/>
            <w:shd w:val="clear" w:color="auto" w:fill="061A31"/>
          </w:tcPr>
          <w:p>
            <w:r/>
            <w:r>
              <w:rPr>
                <w:b/>
                <w:color w:val="FFFFFF"/>
                <w:sz w:val="19"/>
              </w:rPr>
              <w:t>값</w:t>
            </w:r>
          </w:p>
        </w:tc>
      </w:tr>
      <w:tr>
        <w:trPr>
          <w:cantSplit/>
        </w:trPr>
        <w:tc>
          <w:tcPr>
            <w:tcW w:type="dxa" w:w="4819"/>
          </w:tcPr>
          <w:p>
            <w:r/>
            <w:r>
              <w:rPr>
                <w:sz w:val="19"/>
              </w:rPr>
              <w:t>백년가게 (소개 페이지가 있는 가게 전부)</w:t>
            </w:r>
          </w:p>
        </w:tc>
        <w:tc>
          <w:tcPr>
            <w:tcW w:type="dxa" w:w="4819"/>
          </w:tcPr>
          <w:p>
            <w:r/>
            <w:r>
              <w:rPr>
                <w:sz w:val="19"/>
              </w:rPr>
              <w:t>1,139곳</w:t>
            </w:r>
          </w:p>
        </w:tc>
      </w:tr>
      <w:tr>
        <w:trPr>
          <w:cantSplit/>
        </w:trPr>
        <w:tc>
          <w:tcPr>
            <w:tcW w:type="dxa" w:w="4819"/>
            <w:shd w:val="clear" w:color="auto" w:fill="F6F8EE"/>
          </w:tcPr>
          <w:p>
            <w:r/>
            <w:r>
              <w:rPr>
                <w:sz w:val="19"/>
              </w:rPr>
              <w:t>그중 음식점업</w:t>
            </w:r>
          </w:p>
        </w:tc>
        <w:tc>
          <w:tcPr>
            <w:tcW w:type="dxa" w:w="4819"/>
            <w:shd w:val="clear" w:color="auto" w:fill="F6F8EE"/>
          </w:tcPr>
          <w:p>
            <w:r/>
            <w:r>
              <w:rPr>
                <w:sz w:val="19"/>
              </w:rPr>
              <w:t>751곳</w:t>
            </w:r>
          </w:p>
        </w:tc>
      </w:tr>
      <w:tr>
        <w:trPr>
          <w:cantSplit/>
        </w:trPr>
        <w:tc>
          <w:tcPr>
            <w:tcW w:type="dxa" w:w="4819"/>
          </w:tcPr>
          <w:p>
            <w:r/>
            <w:r>
              <w:rPr>
                <w:sz w:val="19"/>
              </w:rPr>
              <w:t>서울 오래가게 (수집)</w:t>
            </w:r>
          </w:p>
        </w:tc>
        <w:tc>
          <w:tcPr>
            <w:tcW w:type="dxa" w:w="4819"/>
          </w:tcPr>
          <w:p>
            <w:r/>
            <w:r>
              <w:rPr>
                <w:sz w:val="19"/>
              </w:rPr>
              <w:t>173곳 (앱에는 151곳)</w:t>
            </w:r>
          </w:p>
        </w:tc>
      </w:tr>
      <w:tr>
        <w:trPr>
          <w:cantSplit/>
        </w:trPr>
        <w:tc>
          <w:tcPr>
            <w:tcW w:type="dxa" w:w="4819"/>
            <w:shd w:val="clear" w:color="auto" w:fill="F6F8EE"/>
          </w:tcPr>
          <w:p>
            <w:r/>
            <w:r>
              <w:rPr>
                <w:sz w:val="19"/>
              </w:rPr>
              <w:t>백년가게와 겹치는 오래가게</w:t>
            </w:r>
          </w:p>
        </w:tc>
        <w:tc>
          <w:tcPr>
            <w:tcW w:type="dxa" w:w="4819"/>
            <w:shd w:val="clear" w:color="auto" w:fill="F6F8EE"/>
          </w:tcPr>
          <w:p>
            <w:r/>
            <w:r>
              <w:rPr>
                <w:sz w:val="19"/>
              </w:rPr>
              <w:t>12곳</w:t>
            </w:r>
          </w:p>
        </w:tc>
      </w:tr>
      <w:tr>
        <w:trPr>
          <w:cantSplit/>
        </w:trPr>
        <w:tc>
          <w:tcPr>
            <w:tcW w:type="dxa" w:w="4819"/>
          </w:tcPr>
          <w:p>
            <w:r/>
            <w:r>
              <w:rPr>
                <w:sz w:val="19"/>
              </w:rPr>
              <w:t>통합 카탈로그</w:t>
            </w:r>
          </w:p>
        </w:tc>
        <w:tc>
          <w:tcPr>
            <w:tcW w:type="dxa" w:w="4819"/>
          </w:tcPr>
          <w:p>
            <w:r/>
            <w:r>
              <w:rPr>
                <w:sz w:val="19"/>
              </w:rPr>
              <w:t>1,300행 (음식점 839)</w:t>
            </w:r>
          </w:p>
        </w:tc>
      </w:tr>
      <w:tr>
        <w:trPr>
          <w:cantSplit/>
        </w:trPr>
        <w:tc>
          <w:tcPr>
            <w:tcW w:type="dxa" w:w="4819"/>
            <w:shd w:val="clear" w:color="auto" w:fill="F6F8EE"/>
          </w:tcPr>
          <w:p>
            <w:r/>
            <w:r>
              <w:rPr>
                <w:sz w:val="19"/>
              </w:rPr>
              <w:t>앱 카탈로그 stores.json</w:t>
            </w:r>
          </w:p>
        </w:tc>
        <w:tc>
          <w:tcPr>
            <w:tcW w:type="dxa" w:w="4819"/>
            <w:shd w:val="clear" w:color="auto" w:fill="F6F8EE"/>
          </w:tcPr>
          <w:p>
            <w:r/>
            <w:r>
              <w:rPr>
                <w:sz w:val="19"/>
              </w:rPr>
              <w:t>1,277곳 (상호 미확인·폐업 의심 22곳 제외)</w:t>
            </w:r>
          </w:p>
        </w:tc>
      </w:tr>
      <w:tr>
        <w:trPr>
          <w:cantSplit/>
        </w:trPr>
        <w:tc>
          <w:tcPr>
            <w:tcW w:type="dxa" w:w="4819"/>
          </w:tcPr>
          <w:p>
            <w:r/>
            <w:r>
              <w:rPr>
                <w:sz w:val="19"/>
              </w:rPr>
              <w:t>업력 30년 미만으로 나오는 곳</w:t>
            </w:r>
          </w:p>
        </w:tc>
        <w:tc>
          <w:tcPr>
            <w:tcW w:type="dxa" w:w="4819"/>
          </w:tcPr>
          <w:p>
            <w:r/>
            <w:r>
              <w:rPr>
                <w:sz w:val="19"/>
              </w:rPr>
              <w:t>207곳 (재등록일로 추정, 앱은 30년으로 계산)</w:t>
            </w:r>
          </w:p>
        </w:tc>
      </w:tr>
    </w:tbl>
    <w:p>
      <w:pPr>
        <w:spacing w:after="40"/>
      </w:pPr>
    </w:p>
    <w:p>
      <w:pPr>
        <w:jc w:val="center"/>
      </w:pPr>
      <w:r>
        <w:drawing>
          <wp:inline xmlns:a="http://schemas.openxmlformats.org/drawingml/2006/main" xmlns:pic="http://schemas.openxmlformats.org/drawingml/2006/picture">
            <wp:extent cx="5976000" cy="1938162"/>
            <wp:docPr id="10" name="Picture 10"/>
            <wp:cNvGraphicFramePr>
              <a:graphicFrameLocks noChangeAspect="1"/>
            </wp:cNvGraphicFramePr>
            <a:graphic>
              <a:graphicData uri="http://schemas.openxmlformats.org/drawingml/2006/picture">
                <pic:pic>
                  <pic:nvPicPr>
                    <pic:cNvPr id="0" name="diagram_data.png"/>
                    <pic:cNvPicPr/>
                  </pic:nvPicPr>
                  <pic:blipFill>
                    <a:blip r:embed="rId19"/>
                    <a:stretch>
                      <a:fillRect/>
                    </a:stretch>
                  </pic:blipFill>
                  <pic:spPr>
                    <a:xfrm>
                      <a:off x="0" y="0"/>
                      <a:ext cx="5976000" cy="1938162"/>
                    </a:xfrm>
                    <a:prstGeom prst="rect"/>
                  </pic:spPr>
                </pic:pic>
              </a:graphicData>
            </a:graphic>
          </wp:inline>
        </w:drawing>
      </w:r>
    </w:p>
    <w:p>
      <w:pPr>
        <w:jc w:val="center"/>
      </w:pPr>
      <w:r>
        <w:rPr>
          <w:b w:val="0"/>
          <w:i w:val="0"/>
          <w:color w:val="6B7060"/>
          <w:sz w:val="17"/>
        </w:rPr>
        <w:t>그림 · 데이터가 앱까지 오는 길</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FFF4D6"/>
          </w:tcPr>
          <w:p>
            <w:pPr>
              <w:spacing w:after="20"/>
            </w:pPr>
            <w:r/>
            <w:r>
              <w:rPr>
                <w:i w:val="0"/>
                <w:sz w:val="19"/>
              </w:rPr>
              <w:t>이름과 달리 앱 첫 실행에 stores.json을 Room으로 한 번 적재하고, 카탈로그 버전이 바뀌면 다시 적재한다. 개발용 테스트 가게는 지도와 목록에 넣지 않는다.</w:t>
            </w:r>
          </w:p>
        </w:tc>
      </w:tr>
    </w:tbl>
    <w:p>
      <w:pPr>
        <w:spacing w:after="40"/>
      </w:pPr>
    </w:p>
    <w:p>
      <w:pPr>
        <w:pStyle w:val="Heading1"/>
      </w:pPr>
      <w:r>
        <w:t>개발</w:t>
      </w:r>
    </w:p>
    <w:p>
      <w:pPr>
        <w:pStyle w:val="Heading2"/>
      </w:pPr>
      <w:r>
        <w:t>개발 폴더 준비</w:t>
      </w:r>
    </w:p>
    <w:p>
      <w:r>
        <w:rPr>
          <w:b w:val="0"/>
          <w:i w:val="0"/>
        </w:rPr>
        <w:t>폴더 이름: NopoCheonnyeon (패키지 com.nopo.cheonnyeon, minSdk 26)</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4819"/>
        <w:gridCol w:w="4819"/>
      </w:tblGrid>
      <w:tr>
        <w:tc>
          <w:tcPr>
            <w:tcW w:type="dxa" w:w="4819"/>
            <w:shd w:val="clear" w:color="auto" w:fill="061A31"/>
          </w:tcPr>
          <w:p>
            <w:r/>
            <w:r>
              <w:rPr>
                <w:b/>
                <w:color w:val="FFFFFF"/>
                <w:sz w:val="19"/>
              </w:rPr>
              <w:t>위치</w:t>
            </w:r>
          </w:p>
        </w:tc>
        <w:tc>
          <w:tcPr>
            <w:tcW w:type="dxa" w:w="4819"/>
            <w:shd w:val="clear" w:color="auto" w:fill="061A31"/>
          </w:tcPr>
          <w:p>
            <w:r/>
            <w:r>
              <w:rPr>
                <w:b/>
                <w:color w:val="FFFFFF"/>
                <w:sz w:val="19"/>
              </w:rPr>
              <w:t>내용</w:t>
            </w:r>
          </w:p>
        </w:tc>
      </w:tr>
      <w:tr>
        <w:trPr>
          <w:cantSplit/>
        </w:trPr>
        <w:tc>
          <w:tcPr>
            <w:tcW w:type="dxa" w:w="4819"/>
          </w:tcPr>
          <w:p>
            <w:r/>
            <w:r>
              <w:rPr>
                <w:sz w:val="19"/>
              </w:rPr>
              <w:t>CLAUDE.md</w:t>
            </w:r>
          </w:p>
        </w:tc>
        <w:tc>
          <w:tcPr>
            <w:tcW w:type="dxa" w:w="4819"/>
          </w:tcPr>
          <w:p>
            <w:r/>
            <w:r>
              <w:rPr>
                <w:sz w:val="19"/>
              </w:rPr>
              <w:t>작업 지침(AI가 매 세션 읽는 규칙): 한 번에 스토리 하나, 지킬 것, 명령, 완료 정의</w:t>
            </w:r>
          </w:p>
        </w:tc>
      </w:tr>
      <w:tr>
        <w:trPr>
          <w:cantSplit/>
        </w:trPr>
        <w:tc>
          <w:tcPr>
            <w:tcW w:type="dxa" w:w="4819"/>
            <w:shd w:val="clear" w:color="auto" w:fill="F6F8EE"/>
          </w:tcPr>
          <w:p>
            <w:r/>
            <w:r>
              <w:rPr>
                <w:sz w:val="19"/>
              </w:rPr>
              <w:t>app/</w:t>
            </w:r>
          </w:p>
        </w:tc>
        <w:tc>
          <w:tcPr>
            <w:tcW w:type="dxa" w:w="4819"/>
            <w:shd w:val="clear" w:color="auto" w:fill="F6F8EE"/>
          </w:tcPr>
          <w:p>
            <w:r/>
            <w:r>
              <w:rPr>
                <w:sz w:val="19"/>
              </w:rPr>
              <w:t>앱 소스 (feature · domain · data · core · platform), res, assets(stores.json, 메뉴 사진, 데모 자료)</w:t>
            </w:r>
          </w:p>
        </w:tc>
      </w:tr>
      <w:tr>
        <w:trPr>
          <w:cantSplit/>
        </w:trPr>
        <w:tc>
          <w:tcPr>
            <w:tcW w:type="dxa" w:w="4819"/>
          </w:tcPr>
          <w:p>
            <w:r/>
            <w:r>
              <w:rPr>
                <w:sz w:val="19"/>
              </w:rPr>
              <w:t>docs/</w:t>
            </w:r>
          </w:p>
        </w:tc>
        <w:tc>
          <w:tcPr>
            <w:tcW w:type="dxa" w:w="4819"/>
          </w:tcPr>
          <w:p>
            <w:r/>
            <w:r>
              <w:rPr>
                <w:sz w:val="19"/>
              </w:rPr>
              <w:t>PRD, 아키텍처, 스토리, 체크리스트, QA, 개인정보 안내, 기획안 (버전2 최신본은 docs/v2)</w:t>
            </w:r>
          </w:p>
        </w:tc>
      </w:tr>
      <w:tr>
        <w:trPr>
          <w:cantSplit/>
        </w:trPr>
        <w:tc>
          <w:tcPr>
            <w:tcW w:type="dxa" w:w="4819"/>
            <w:shd w:val="clear" w:color="auto" w:fill="F6F8EE"/>
          </w:tcPr>
          <w:p>
            <w:r/>
            <w:r>
              <w:rPr>
                <w:sz w:val="19"/>
              </w:rPr>
              <w:t>design/</w:t>
            </w:r>
          </w:p>
        </w:tc>
        <w:tc>
          <w:tcPr>
            <w:tcW w:type="dxa" w:w="4819"/>
            <w:shd w:val="clear" w:color="auto" w:fill="F6F8EE"/>
          </w:tcPr>
          <w:p>
            <w:r/>
            <w:r>
              <w:rPr>
                <w:sz w:val="19"/>
              </w:rPr>
              <w:t>Stitch 원본, 사용자 시안(redesign, redesign2), 브랜드(앱 아이콘, 로고 컨셉)</w:t>
            </w:r>
          </w:p>
        </w:tc>
      </w:tr>
      <w:tr>
        <w:trPr>
          <w:cantSplit/>
        </w:trPr>
        <w:tc>
          <w:tcPr>
            <w:tcW w:type="dxa" w:w="4819"/>
          </w:tcPr>
          <w:p>
            <w:r/>
            <w:r>
              <w:rPr>
                <w:sz w:val="19"/>
              </w:rPr>
              <w:t>data/</w:t>
            </w:r>
          </w:p>
        </w:tc>
        <w:tc>
          <w:tcPr>
            <w:tcW w:type="dxa" w:w="4819"/>
          </w:tcPr>
          <w:p>
            <w:r/>
            <w:r>
              <w:rPr>
                <w:sz w:val="19"/>
              </w:rPr>
              <w:t>수집 원본(jsonl), 통합 카탈로그(csv/db), 데이터 설명서</w:t>
            </w:r>
          </w:p>
        </w:tc>
      </w:tr>
      <w:tr>
        <w:trPr>
          <w:cantSplit/>
        </w:trPr>
        <w:tc>
          <w:tcPr>
            <w:tcW w:type="dxa" w:w="4819"/>
            <w:shd w:val="clear" w:color="auto" w:fill="F6F8EE"/>
          </w:tcPr>
          <w:p>
            <w:r/>
            <w:r>
              <w:rPr>
                <w:sz w:val="19"/>
              </w:rPr>
              <w:t>tools/</w:t>
            </w:r>
          </w:p>
        </w:tc>
        <w:tc>
          <w:tcPr>
            <w:tcW w:type="dxa" w:w="4819"/>
            <w:shd w:val="clear" w:color="auto" w:fill="F6F8EE"/>
          </w:tcPr>
          <w:p>
            <w:r/>
            <w:r>
              <w:rPr>
                <w:sz w:val="19"/>
              </w:rPr>
              <w:t>카탈로그·좌표·사진 도구, 시안 자르기, 아이콘, 화면 합본·구조도 도구</w:t>
            </w:r>
          </w:p>
        </w:tc>
      </w:tr>
    </w:tbl>
    <w:p>
      <w:pPr>
        <w:spacing w:after="40"/>
      </w:pPr>
    </w:p>
    <w:p>
      <w:pPr>
        <w:pStyle w:val="Heading2"/>
      </w:pPr>
      <w:r>
        <w:t>Claude Code로 개발</w:t>
      </w:r>
    </w:p>
    <w:p>
      <w:r>
        <w:rPr>
          <w:b w:val="0"/>
          <w:i w:val="0"/>
        </w:rPr>
        <w:t>재료를 정리해 AI 개발자에게 넘기고, 한 번에 스토리 하나만 시킨다.</w:t>
      </w:r>
    </w:p>
    <w:p>
      <w:pPr>
        <w:ind w:left="510" w:hanging="340"/>
      </w:pPr>
      <w:r>
        <w:rPr>
          <w:b/>
        </w:rPr>
        <w:t xml:space="preserve">1. </w:t>
      </w:r>
      <w:r>
        <w:t>시작 전: 그 스토리의 파일·인수 조건·시험 번호를 읽고 계획을 5줄 이내로 말한다</w:t>
      </w:r>
    </w:p>
    <w:p>
      <w:pPr>
        <w:ind w:left="510" w:hanging="340"/>
      </w:pPr>
      <w:r>
        <w:rPr>
          <w:b/>
        </w:rPr>
        <w:t xml:space="preserve">2. </w:t>
      </w:r>
      <w:r>
        <w:t>domain과 core/util 규칙은 테스트를 먼저 쓴다</w:t>
      </w:r>
    </w:p>
    <w:p>
      <w:pPr>
        <w:ind w:left="510" w:hanging="340"/>
      </w:pPr>
      <w:r>
        <w:rPr>
          <w:b/>
        </w:rPr>
        <w:t xml:space="preserve">3. </w:t>
      </w:r>
      <w:r>
        <w:t>끝나면 ./gradlew testDebugUnitTest → ./gradlew assembleDebug → 폰이 연결돼 있으면 ./gradlew installDebug</w:t>
      </w:r>
    </w:p>
    <w:p>
      <w:pPr>
        <w:ind w:left="510" w:hanging="340"/>
      </w:pPr>
      <w:r>
        <w:rPr>
          <w:b/>
        </w:rPr>
        <w:t xml:space="preserve">4. </w:t>
      </w:r>
      <w:r>
        <w:t>사용자가 폰에서 확인할 항목을 받고, 결과를 받은 뒤 완료로 본다</w:t>
      </w:r>
    </w:p>
    <w:p>
      <w:pPr>
        <w:ind w:left="510" w:hanging="340"/>
      </w:pPr>
      <w:r>
        <w:rPr>
          <w:b/>
        </w:rPr>
        <w:t xml:space="preserve">5. </w:t>
      </w:r>
      <w:r>
        <w:t>커밋 메시지는 "S-xxx: 요약", 끝나면 nopo-qa 서브에이전트로 검증</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F1F1EA"/>
          </w:tcPr>
          <w:p>
            <w:pPr>
              <w:spacing w:after="20"/>
            </w:pPr>
            <w:r/>
            <w:r>
              <w:rPr>
                <w:rFonts w:ascii="Consolas" w:hAnsi="Consolas" w:eastAsia="맑은 고딕"/>
                <w:i w:val="0"/>
                <w:sz w:val="17"/>
              </w:rPr>
              <w:t>프롬프트(CLAUDE.md의 "반드시 지킬 것" 일부)</w:t>
            </w:r>
          </w:p>
          <w:p>
            <w:pPr>
              <w:spacing w:after="20"/>
            </w:pPr>
            <w:r>
              <w:rPr>
                <w:rFonts w:ascii="Consolas" w:hAnsi="Consolas" w:eastAsia="맑은 고딕"/>
                <w:i w:val="0"/>
                <w:sz w:val="17"/>
              </w:rPr>
              <w:t>- 사용자에게 보이는 문구는 strings.xml, 색은 테마 토큰만 사용</w:t>
            </w:r>
          </w:p>
          <w:p>
            <w:pPr>
              <w:spacing w:after="20"/>
            </w:pPr>
            <w:r>
              <w:rPr>
                <w:rFonts w:ascii="Consolas" w:hAnsi="Consolas" w:eastAsia="맑은 고딕"/>
                <w:i w:val="0"/>
                <w:sz w:val="17"/>
              </w:rPr>
              <w:t>- 인증 기준값은 VerificationConfig 한 곳에만</w:t>
            </w:r>
          </w:p>
          <w:p>
            <w:pPr>
              <w:spacing w:after="20"/>
            </w:pPr>
            <w:r>
              <w:rPr>
                <w:rFonts w:ascii="Consolas" w:hAnsi="Consolas" w:eastAsia="맑은 고딕"/>
                <w:i w:val="0"/>
                <w:sz w:val="17"/>
              </w:rPr>
              <w:t>- 영수증 인증은 위치를 쓰지 않는다. 영수증 이미지는 파일로 저장하지 않는다</w:t>
            </w:r>
          </w:p>
          <w:p>
            <w:pPr>
              <w:spacing w:after="20"/>
            </w:pPr>
            <w:r>
              <w:rPr>
                <w:rFonts w:ascii="Consolas" w:hAnsi="Consolas" w:eastAsia="맑은 고딕"/>
                <w:i w:val="0"/>
                <w:sz w:val="17"/>
              </w:rPr>
              <w:t>- 위치 좌표와 영수증 내용은 서버에 저장하지 않고 로그에도 남기지 않는다</w:t>
            </w:r>
          </w:p>
          <w:p>
            <w:pPr>
              <w:spacing w:after="20"/>
            </w:pPr>
            <w:r>
              <w:rPr>
                <w:rFonts w:ascii="Consolas" w:hAnsi="Consolas" w:eastAsia="맑은 고딕"/>
                <w:i w:val="0"/>
                <w:sz w:val="17"/>
              </w:rPr>
              <w:t>- 키·비밀번호를 코드나 로그에 쓰지 않는다</w:t>
            </w:r>
          </w:p>
          <w:p>
            <w:pPr>
              <w:spacing w:after="20"/>
            </w:pPr>
            <w:r>
              <w:rPr>
                <w:rFonts w:ascii="Consolas" w:hAnsi="Consolas" w:eastAsia="맑은 고딕"/>
                <w:i w:val="0"/>
                <w:sz w:val="17"/>
              </w:rPr>
              <w:t>- 기기 기능·서버 호출은 withTimeout과 AppError 변환으로 감싼다. UI까지 예외를 던지지 않는다</w:t>
            </w:r>
          </w:p>
          <w:p>
            <w:pPr>
              <w:spacing w:after="20"/>
            </w:pPr>
            <w:r>
              <w:rPr>
                <w:rFonts w:ascii="Consolas" w:hAnsi="Consolas" w:eastAsia="맑은 고딕"/>
                <w:i w:val="0"/>
                <w:sz w:val="17"/>
              </w:rPr>
              <w:t>- 아키텍처 문서에 없는 라이브러리는 이유를 말하고 먼저 묻는다</w:t>
            </w:r>
          </w:p>
        </w:tc>
      </w:tr>
    </w:tbl>
    <w:p>
      <w:pPr>
        <w:spacing w:after="40"/>
      </w:pPr>
    </w:p>
    <w:p>
      <w:pPr>
        <w:pStyle w:val="Heading2"/>
      </w:pPr>
      <w:r>
        <w:t>빌드와 설치 명령</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4819"/>
        <w:gridCol w:w="4819"/>
      </w:tblGrid>
      <w:tr>
        <w:tc>
          <w:tcPr>
            <w:tcW w:type="dxa" w:w="4819"/>
            <w:shd w:val="clear" w:color="auto" w:fill="061A31"/>
          </w:tcPr>
          <w:p>
            <w:r/>
            <w:r>
              <w:rPr>
                <w:b/>
                <w:color w:val="FFFFFF"/>
                <w:sz w:val="19"/>
              </w:rPr>
              <w:t>하려는 일</w:t>
            </w:r>
          </w:p>
        </w:tc>
        <w:tc>
          <w:tcPr>
            <w:tcW w:type="dxa" w:w="4819"/>
            <w:shd w:val="clear" w:color="auto" w:fill="061A31"/>
          </w:tcPr>
          <w:p>
            <w:r/>
            <w:r>
              <w:rPr>
                <w:b/>
                <w:color w:val="FFFFFF"/>
                <w:sz w:val="19"/>
              </w:rPr>
              <w:t>명령</w:t>
            </w:r>
          </w:p>
        </w:tc>
      </w:tr>
      <w:tr>
        <w:trPr>
          <w:cantSplit/>
        </w:trPr>
        <w:tc>
          <w:tcPr>
            <w:tcW w:type="dxa" w:w="4819"/>
          </w:tcPr>
          <w:p>
            <w:r/>
            <w:r>
              <w:rPr>
                <w:sz w:val="19"/>
              </w:rPr>
              <w:t>디버그 빌드</w:t>
            </w:r>
          </w:p>
        </w:tc>
        <w:tc>
          <w:tcPr>
            <w:tcW w:type="dxa" w:w="4819"/>
          </w:tcPr>
          <w:p>
            <w:r/>
            <w:r>
              <w:rPr>
                <w:sz w:val="19"/>
              </w:rPr>
              <w:t>./gradlew assembleDebug  (Windows PowerShell: .\gradlew.bat)</w:t>
            </w:r>
          </w:p>
        </w:tc>
      </w:tr>
      <w:tr>
        <w:trPr>
          <w:cantSplit/>
        </w:trPr>
        <w:tc>
          <w:tcPr>
            <w:tcW w:type="dxa" w:w="4819"/>
            <w:shd w:val="clear" w:color="auto" w:fill="F6F8EE"/>
          </w:tcPr>
          <w:p>
            <w:r/>
            <w:r>
              <w:rPr>
                <w:sz w:val="19"/>
              </w:rPr>
              <w:t>단위 테스트</w:t>
            </w:r>
          </w:p>
        </w:tc>
        <w:tc>
          <w:tcPr>
            <w:tcW w:type="dxa" w:w="4819"/>
            <w:shd w:val="clear" w:color="auto" w:fill="F6F8EE"/>
          </w:tcPr>
          <w:p>
            <w:r/>
            <w:r>
              <w:rPr>
                <w:sz w:val="19"/>
              </w:rPr>
              <w:t>./gradlew testDebugUnitTest</w:t>
            </w:r>
          </w:p>
        </w:tc>
      </w:tr>
      <w:tr>
        <w:trPr>
          <w:cantSplit/>
        </w:trPr>
        <w:tc>
          <w:tcPr>
            <w:tcW w:type="dxa" w:w="4819"/>
          </w:tcPr>
          <w:p>
            <w:r/>
            <w:r>
              <w:rPr>
                <w:sz w:val="19"/>
              </w:rPr>
              <w:t>린트</w:t>
            </w:r>
          </w:p>
        </w:tc>
        <w:tc>
          <w:tcPr>
            <w:tcW w:type="dxa" w:w="4819"/>
          </w:tcPr>
          <w:p>
            <w:r/>
            <w:r>
              <w:rPr>
                <w:sz w:val="19"/>
              </w:rPr>
              <w:t>./gradlew lintDebug</w:t>
            </w:r>
          </w:p>
        </w:tc>
      </w:tr>
      <w:tr>
        <w:trPr>
          <w:cantSplit/>
        </w:trPr>
        <w:tc>
          <w:tcPr>
            <w:tcW w:type="dxa" w:w="4819"/>
            <w:shd w:val="clear" w:color="auto" w:fill="F6F8EE"/>
          </w:tcPr>
          <w:p>
            <w:r/>
            <w:r>
              <w:rPr>
                <w:sz w:val="19"/>
              </w:rPr>
              <w:t>폰에 설치</w:t>
            </w:r>
          </w:p>
        </w:tc>
        <w:tc>
          <w:tcPr>
            <w:tcW w:type="dxa" w:w="4819"/>
            <w:shd w:val="clear" w:color="auto" w:fill="F6F8EE"/>
          </w:tcPr>
          <w:p>
            <w:r/>
            <w:r>
              <w:rPr>
                <w:sz w:val="19"/>
              </w:rPr>
              <w:t>./gradlew installDebug</w:t>
            </w:r>
          </w:p>
        </w:tc>
      </w:tr>
      <w:tr>
        <w:trPr>
          <w:cantSplit/>
        </w:trPr>
        <w:tc>
          <w:tcPr>
            <w:tcW w:type="dxa" w:w="4819"/>
          </w:tcPr>
          <w:p>
            <w:r/>
            <w:r>
              <w:rPr>
                <w:sz w:val="19"/>
              </w:rPr>
              <w:t>릴리스 빌드</w:t>
            </w:r>
          </w:p>
        </w:tc>
        <w:tc>
          <w:tcPr>
            <w:tcW w:type="dxa" w:w="4819"/>
          </w:tcPr>
          <w:p>
            <w:r/>
            <w:r>
              <w:rPr>
                <w:sz w:val="19"/>
              </w:rPr>
              <w:t>./gradlew assembleRelease  (R8로 줄인 APK)</w:t>
            </w:r>
          </w:p>
        </w:tc>
      </w:tr>
      <w:tr>
        <w:trPr>
          <w:cantSplit/>
        </w:trPr>
        <w:tc>
          <w:tcPr>
            <w:tcW w:type="dxa" w:w="4819"/>
            <w:shd w:val="clear" w:color="auto" w:fill="F6F8EE"/>
          </w:tcPr>
          <w:p>
            <w:r/>
            <w:r>
              <w:rPr>
                <w:sz w:val="19"/>
              </w:rPr>
              <w:t>로그 보기</w:t>
            </w:r>
          </w:p>
        </w:tc>
        <w:tc>
          <w:tcPr>
            <w:tcW w:type="dxa" w:w="4819"/>
            <w:shd w:val="clear" w:color="auto" w:fill="F6F8EE"/>
          </w:tcPr>
          <w:p>
            <w:r/>
            <w:r>
              <w:rPr>
                <w:sz w:val="19"/>
              </w:rPr>
              <w:t>adb logcat -d -v time Nopo:D AndroidRuntime:E *:S</w:t>
            </w:r>
          </w:p>
        </w:tc>
      </w:tr>
      <w:tr>
        <w:trPr>
          <w:cantSplit/>
        </w:trPr>
        <w:tc>
          <w:tcPr>
            <w:tcW w:type="dxa" w:w="4819"/>
          </w:tcPr>
          <w:p>
            <w:r/>
            <w:r>
              <w:rPr>
                <w:sz w:val="19"/>
              </w:rPr>
              <w:t>아무 화면으로 바로 가기(디버그)</w:t>
            </w:r>
          </w:p>
        </w:tc>
        <w:tc>
          <w:tcPr>
            <w:tcW w:type="dxa" w:w="4819"/>
          </w:tcPr>
          <w:p>
            <w:r/>
            <w:r>
              <w:rPr>
                <w:sz w:val="19"/>
              </w:rPr>
              <w:t>adb shell am start -n com.nopo.cheonnyeon/.MainActivity --es debug_route roulette</w:t>
            </w:r>
          </w:p>
        </w:tc>
      </w:tr>
    </w:tbl>
    <w:p>
      <w:pPr>
        <w:spacing w:after="40"/>
      </w:pPr>
    </w:p>
    <w:p>
      <w:pPr>
        <w:jc w:val="center"/>
      </w:pPr>
      <w:r>
        <w:drawing>
          <wp:inline xmlns:a="http://schemas.openxmlformats.org/drawingml/2006/main" xmlns:pic="http://schemas.openxmlformats.org/drawingml/2006/picture">
            <wp:extent cx="5976000" cy="2920854"/>
            <wp:docPr id="11" name="Picture 11"/>
            <wp:cNvGraphicFramePr>
              <a:graphicFrameLocks noChangeAspect="1"/>
            </wp:cNvGraphicFramePr>
            <a:graphic>
              <a:graphicData uri="http://schemas.openxmlformats.org/drawingml/2006/picture">
                <pic:pic>
                  <pic:nvPicPr>
                    <pic:cNvPr id="0" name="diagram_arch.png"/>
                    <pic:cNvPicPr/>
                  </pic:nvPicPr>
                  <pic:blipFill>
                    <a:blip r:embed="rId20"/>
                    <a:stretch>
                      <a:fillRect/>
                    </a:stretch>
                  </pic:blipFill>
                  <pic:spPr>
                    <a:xfrm>
                      <a:off x="0" y="0"/>
                      <a:ext cx="5976000" cy="2920854"/>
                    </a:xfrm>
                    <a:prstGeom prst="rect"/>
                  </pic:spPr>
                </pic:pic>
              </a:graphicData>
            </a:graphic>
          </wp:inline>
        </w:drawing>
      </w:r>
    </w:p>
    <w:p>
      <w:pPr>
        <w:jc w:val="center"/>
      </w:pPr>
      <w:r>
        <w:rPr>
          <w:b w:val="0"/>
          <w:i w:val="0"/>
          <w:color w:val="6B7060"/>
          <w:sz w:val="17"/>
        </w:rPr>
        <w:t>그림 · 앱 구조: 화면(Compose) → ViewModel → domain 규칙 → 저장소(분홍·주황). 보라색은 기기 기능(platform), 초록은 수동 주입(AppContainer)</w:t>
      </w:r>
    </w:p>
    <w:p>
      <w:pPr>
        <w:pStyle w:val="Heading2"/>
      </w:pPr>
      <w:r>
        <w:t>개발 결과</w:t>
      </w:r>
    </w:p>
    <w:p>
      <w:r>
        <w:rPr>
          <w:b w:val="0"/>
          <w:i w:val="0"/>
        </w:rPr>
        <w:t>버전2에서 완성된 화면을 흐름 순서대로 정리한다. (실기기 Galaxy S9+ 캡처)</w:t>
      </w:r>
    </w:p>
    <w:p>
      <w:r>
        <w:rPr>
          <w:b w:val="0"/>
          <w:i w:val="0"/>
        </w:rPr>
        <w:t>1. 처음 실행: 시작 화면(앱을 켜자마자 즉시), 설치 후 3단계(시작 → 취향 선택 → 준비 완료), 로그인(이메일·구글), 회원가입(약관 4항목), 닉네임 정하기, 비밀번호 재설정</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12" name="Picture 12"/>
                  <wp:cNvGraphicFramePr>
                    <a:graphicFrameLocks noChangeAspect="1"/>
                  </wp:cNvGraphicFramePr>
                  <a:graphic>
                    <a:graphicData uri="http://schemas.openxmlformats.org/drawingml/2006/picture">
                      <pic:pic>
                        <pic:nvPicPr>
                          <pic:cNvPr id="0" name="540_16d_onboarding_3.jpg"/>
                          <pic:cNvPicPr/>
                        </pic:nvPicPr>
                        <pic:blipFill>
                          <a:blip r:embed="rId21"/>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13" name="Picture 13"/>
                  <wp:cNvGraphicFramePr>
                    <a:graphicFrameLocks noChangeAspect="1"/>
                  </wp:cNvGraphicFramePr>
                  <a:graphic>
                    <a:graphicData uri="http://schemas.openxmlformats.org/drawingml/2006/picture">
                      <pic:pic>
                        <pic:nvPicPr>
                          <pic:cNvPr id="0" name="540_18_signup.jpg"/>
                          <pic:cNvPicPr/>
                        </pic:nvPicPr>
                        <pic:blipFill>
                          <a:blip r:embed="rId22"/>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14" name="Picture 14"/>
                  <wp:cNvGraphicFramePr>
                    <a:graphicFrameLocks noChangeAspect="1"/>
                  </wp:cNvGraphicFramePr>
                  <a:graphic>
                    <a:graphicData uri="http://schemas.openxmlformats.org/drawingml/2006/picture">
                      <pic:pic>
                        <pic:nvPicPr>
                          <pic:cNvPr id="0" name="540_20_nickname_setup.jpg"/>
                          <pic:cNvPicPr/>
                        </pic:nvPicPr>
                        <pic:blipFill>
                          <a:blip r:embed="rId23"/>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15" name="Picture 15"/>
                  <wp:cNvGraphicFramePr>
                    <a:graphicFrameLocks noChangeAspect="1"/>
                  </wp:cNvGraphicFramePr>
                  <a:graphic>
                    <a:graphicData uri="http://schemas.openxmlformats.org/drawingml/2006/picture">
                      <pic:pic>
                        <pic:nvPicPr>
                          <pic:cNvPr id="0" name="540_19_reset_password.jpg"/>
                          <pic:cNvPicPr/>
                        </pic:nvPicPr>
                        <pic:blipFill>
                          <a:blip r:embed="rId24"/>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준비 완료 · 취향 추천</w:t>
            </w:r>
          </w:p>
        </w:tc>
        <w:tc>
          <w:tcPr>
            <w:tcW w:type="dxa" w:w="2409"/>
          </w:tcPr>
          <w:p>
            <w:pPr>
              <w:jc w:val="center"/>
            </w:pPr>
            <w:r/>
            <w:r>
              <w:rPr>
                <w:color w:val="6B7060"/>
                <w:sz w:val="16"/>
              </w:rPr>
              <w:t>회원가입</w:t>
            </w:r>
          </w:p>
        </w:tc>
        <w:tc>
          <w:tcPr>
            <w:tcW w:type="dxa" w:w="2409"/>
          </w:tcPr>
          <w:p>
            <w:pPr>
              <w:jc w:val="center"/>
            </w:pPr>
            <w:r/>
            <w:r>
              <w:rPr>
                <w:color w:val="6B7060"/>
                <w:sz w:val="16"/>
              </w:rPr>
              <w:t>닉네임</w:t>
            </w:r>
          </w:p>
        </w:tc>
        <w:tc>
          <w:tcPr>
            <w:tcW w:type="dxa" w:w="2409"/>
          </w:tcPr>
          <w:p>
            <w:pPr>
              <w:jc w:val="center"/>
            </w:pPr>
            <w:r/>
            <w:r>
              <w:rPr>
                <w:color w:val="6B7060"/>
                <w:sz w:val="16"/>
              </w:rPr>
              <w:t>비밀번호 재설정</w:t>
            </w:r>
          </w:p>
        </w:tc>
      </w:tr>
    </w:tbl>
    <w:p>
      <w:pPr>
        <w:spacing w:after="40"/>
      </w:pPr>
    </w:p>
    <w:p>
      <w:r>
        <w:rPr>
          <w:b w:val="0"/>
          <w:i w:val="0"/>
        </w:rPr>
        <w:t>2. 홈 · 탐색 · 지도: 오늘의 AI 추천, 핫한 노포, 내 주변 노포 찾기(칩을 누르면 탐색 탭에 같은 칩이 눌린 채로 열림), 탐색 카드는 "N년 전통"으로 통일하고 검색창 오른쪽은 연두색 AI 버튼, 지도는 네이버 지도와 검색·구 칩·주변 카드</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16" name="Picture 16"/>
                  <wp:cNvGraphicFramePr>
                    <a:graphicFrameLocks noChangeAspect="1"/>
                  </wp:cNvGraphicFramePr>
                  <a:graphic>
                    <a:graphicData uri="http://schemas.openxmlformats.org/drawingml/2006/picture">
                      <pic:pic>
                        <pic:nvPicPr>
                          <pic:cNvPr id="0" name="540_01_home.jpg"/>
                          <pic:cNvPicPr/>
                        </pic:nvPicPr>
                        <pic:blipFill>
                          <a:blip r:embed="rId25"/>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17" name="Picture 17"/>
                  <wp:cNvGraphicFramePr>
                    <a:graphicFrameLocks noChangeAspect="1"/>
                  </wp:cNvGraphicFramePr>
                  <a:graphic>
                    <a:graphicData uri="http://schemas.openxmlformats.org/drawingml/2006/picture">
                      <pic:pic>
                        <pic:nvPicPr>
                          <pic:cNvPr id="0" name="540_02_explore.jpg"/>
                          <pic:cNvPicPr/>
                        </pic:nvPicPr>
                        <pic:blipFill>
                          <a:blip r:embed="rId26"/>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18" name="Picture 18"/>
                  <wp:cNvGraphicFramePr>
                    <a:graphicFrameLocks noChangeAspect="1"/>
                  </wp:cNvGraphicFramePr>
                  <a:graphic>
                    <a:graphicData uri="http://schemas.openxmlformats.org/drawingml/2006/picture">
                      <pic:pic>
                        <pic:nvPicPr>
                          <pic:cNvPr id="0" name="540_03_map.jpg"/>
                          <pic:cNvPicPr/>
                        </pic:nvPicPr>
                        <pic:blipFill>
                          <a:blip r:embed="rId27"/>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19" name="Picture 19"/>
                  <wp:cNvGraphicFramePr>
                    <a:graphicFrameLocks noChangeAspect="1"/>
                  </wp:cNvGraphicFramePr>
                  <a:graphic>
                    <a:graphicData uri="http://schemas.openxmlformats.org/drawingml/2006/picture">
                      <pic:pic>
                        <pic:nvPicPr>
                          <pic:cNvPr id="0" name="540_06_notifications.jpg"/>
                          <pic:cNvPicPr/>
                        </pic:nvPicPr>
                        <pic:blipFill>
                          <a:blip r:embed="rId28"/>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홈</w:t>
            </w:r>
          </w:p>
        </w:tc>
        <w:tc>
          <w:tcPr>
            <w:tcW w:type="dxa" w:w="2409"/>
          </w:tcPr>
          <w:p>
            <w:pPr>
              <w:jc w:val="center"/>
            </w:pPr>
            <w:r/>
            <w:r>
              <w:rPr>
                <w:color w:val="6B7060"/>
                <w:sz w:val="16"/>
              </w:rPr>
              <w:t>탐색</w:t>
            </w:r>
          </w:p>
        </w:tc>
        <w:tc>
          <w:tcPr>
            <w:tcW w:type="dxa" w:w="2409"/>
          </w:tcPr>
          <w:p>
            <w:pPr>
              <w:jc w:val="center"/>
            </w:pPr>
            <w:r/>
            <w:r>
              <w:rPr>
                <w:color w:val="6B7060"/>
                <w:sz w:val="16"/>
              </w:rPr>
              <w:t>지도</w:t>
            </w:r>
          </w:p>
        </w:tc>
        <w:tc>
          <w:tcPr>
            <w:tcW w:type="dxa" w:w="2409"/>
          </w:tcPr>
          <w:p>
            <w:pPr>
              <w:jc w:val="center"/>
            </w:pPr>
            <w:r/>
            <w:r>
              <w:rPr>
                <w:color w:val="6B7060"/>
                <w:sz w:val="16"/>
              </w:rPr>
              <w:t>알림</w:t>
            </w:r>
          </w:p>
        </w:tc>
      </w:tr>
    </w:tbl>
    <w:p>
      <w:pPr>
        <w:spacing w:after="40"/>
      </w:pPr>
    </w:p>
    <w:p>
      <w:r>
        <w:rPr>
          <w:b w:val="0"/>
          <w:i w:val="0"/>
        </w:rPr>
        <w:t>3. 가게 상세: 사진을 가로로 넘기고, 업력·대표 메뉴·소개·후기·평점 분석(AI)·번역 막대, 하단에 저장하기 · 가보기(길찾기) · 방문 인증하기</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20" name="Picture 20"/>
                  <wp:cNvGraphicFramePr>
                    <a:graphicFrameLocks noChangeAspect="1"/>
                  </wp:cNvGraphicFramePr>
                  <a:graphic>
                    <a:graphicData uri="http://schemas.openxmlformats.org/drawingml/2006/picture">
                      <pic:pic>
                        <pic:nvPicPr>
                          <pic:cNvPr id="0" name="540_08_store_detail.jpg"/>
                          <pic:cNvPicPr/>
                        </pic:nvPicPr>
                        <pic:blipFill>
                          <a:blip r:embed="rId29"/>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21" name="Picture 21"/>
                  <wp:cNvGraphicFramePr>
                    <a:graphicFrameLocks noChangeAspect="1"/>
                  </wp:cNvGraphicFramePr>
                  <a:graphic>
                    <a:graphicData uri="http://schemas.openxmlformats.org/drawingml/2006/picture">
                      <pic:pic>
                        <pic:nvPicPr>
                          <pic:cNvPr id="0" name="540_09_store_detail_menu.jpg"/>
                          <pic:cNvPicPr/>
                        </pic:nvPicPr>
                        <pic:blipFill>
                          <a:blip r:embed="rId30"/>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22" name="Picture 22"/>
                  <wp:cNvGraphicFramePr>
                    <a:graphicFrameLocks noChangeAspect="1"/>
                  </wp:cNvGraphicFramePr>
                  <a:graphic>
                    <a:graphicData uri="http://schemas.openxmlformats.org/drawingml/2006/picture">
                      <pic:pic>
                        <pic:nvPicPr>
                          <pic:cNvPr id="0" name="540_10_store_detail_reviews.jpg"/>
                          <pic:cNvPicPr/>
                        </pic:nvPicPr>
                        <pic:blipFill>
                          <a:blip r:embed="rId31"/>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23" name="Picture 23"/>
                  <wp:cNvGraphicFramePr>
                    <a:graphicFrameLocks noChangeAspect="1"/>
                  </wp:cNvGraphicFramePr>
                  <a:graphic>
                    <a:graphicData uri="http://schemas.openxmlformats.org/drawingml/2006/picture">
                      <pic:pic>
                        <pic:nvPicPr>
                          <pic:cNvPr id="0" name="540_25_review_write.jpg"/>
                          <pic:cNvPicPr/>
                        </pic:nvPicPr>
                        <pic:blipFill>
                          <a:blip r:embed="rId32"/>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가게 상세</w:t>
            </w:r>
          </w:p>
        </w:tc>
        <w:tc>
          <w:tcPr>
            <w:tcW w:type="dxa" w:w="2409"/>
          </w:tcPr>
          <w:p>
            <w:pPr>
              <w:jc w:val="center"/>
            </w:pPr>
            <w:r/>
            <w:r>
              <w:rPr>
                <w:color w:val="6B7060"/>
                <w:sz w:val="16"/>
              </w:rPr>
              <w:t>대표 메뉴 · 소개</w:t>
            </w:r>
          </w:p>
        </w:tc>
        <w:tc>
          <w:tcPr>
            <w:tcW w:type="dxa" w:w="2409"/>
          </w:tcPr>
          <w:p>
            <w:pPr>
              <w:jc w:val="center"/>
            </w:pPr>
            <w:r/>
            <w:r>
              <w:rPr>
                <w:color w:val="6B7060"/>
                <w:sz w:val="16"/>
              </w:rPr>
              <w:t>후기</w:t>
            </w:r>
          </w:p>
        </w:tc>
        <w:tc>
          <w:tcPr>
            <w:tcW w:type="dxa" w:w="2409"/>
          </w:tcPr>
          <w:p>
            <w:pPr>
              <w:jc w:val="center"/>
            </w:pPr>
            <w:r/>
            <w:r>
              <w:rPr>
                <w:color w:val="6B7060"/>
                <w:sz w:val="16"/>
              </w:rPr>
              <w:t>방문 후기 작성</w:t>
            </w:r>
          </w:p>
        </w:tc>
      </w:tr>
    </w:tbl>
    <w:p>
      <w:pPr>
        <w:spacing w:after="40"/>
      </w:pPr>
    </w:p>
    <w:p>
      <w:r>
        <w:rPr>
          <w:b w:val="0"/>
          <w:i w:val="0"/>
        </w:rPr>
        <w:t>4. 방문 인증: 안내 → 영수증 촬영(연두색 스캔선과 모서리) → 읽은 정보 확인("인증 정보 확정하기") → 인증 완료(도장 · 칭호). 실패하면 이유와 AI 촬영 안내(1.8초 안), 영수증이 없으면 GPS(실제 지도, 30m)와 가게 사진 인증</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24" name="Picture 24"/>
                  <wp:cNvGraphicFramePr>
                    <a:graphicFrameLocks noChangeAspect="1"/>
                  </wp:cNvGraphicFramePr>
                  <a:graphic>
                    <a:graphicData uri="http://schemas.openxmlformats.org/drawingml/2006/picture">
                      <pic:pic>
                        <pic:nvPicPr>
                          <pic:cNvPr id="0" name="540_12_verify_intro.jpg"/>
                          <pic:cNvPicPr/>
                        </pic:nvPicPr>
                        <pic:blipFill>
                          <a:blip r:embed="rId33"/>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25" name="Picture 25"/>
                  <wp:cNvGraphicFramePr>
                    <a:graphicFrameLocks noChangeAspect="1"/>
                  </wp:cNvGraphicFramePr>
                  <a:graphic>
                    <a:graphicData uri="http://schemas.openxmlformats.org/drawingml/2006/picture">
                      <pic:pic>
                        <pic:nvPicPr>
                          <pic:cNvPr id="0" name="540_13_verify_camera.jpg"/>
                          <pic:cNvPicPr/>
                        </pic:nvPicPr>
                        <pic:blipFill>
                          <a:blip r:embed="rId34"/>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26" name="Picture 26"/>
                  <wp:cNvGraphicFramePr>
                    <a:graphicFrameLocks noChangeAspect="1"/>
                  </wp:cNvGraphicFramePr>
                  <a:graphic>
                    <a:graphicData uri="http://schemas.openxmlformats.org/drawingml/2006/picture">
                      <pic:pic>
                        <pic:nvPicPr>
                          <pic:cNvPr id="0" name="540_21_verify_confirm.jpg"/>
                          <pic:cNvPicPr/>
                        </pic:nvPicPr>
                        <pic:blipFill>
                          <a:blip r:embed="rId35"/>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27" name="Picture 27"/>
                  <wp:cNvGraphicFramePr>
                    <a:graphicFrameLocks noChangeAspect="1"/>
                  </wp:cNvGraphicFramePr>
                  <a:graphic>
                    <a:graphicData uri="http://schemas.openxmlformats.org/drawingml/2006/picture">
                      <pic:pic>
                        <pic:nvPicPr>
                          <pic:cNvPr id="0" name="540_22_verify_done.jpg"/>
                          <pic:cNvPicPr/>
                        </pic:nvPicPr>
                        <pic:blipFill>
                          <a:blip r:embed="rId36"/>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인증 안내</w:t>
            </w:r>
          </w:p>
        </w:tc>
        <w:tc>
          <w:tcPr>
            <w:tcW w:type="dxa" w:w="2409"/>
          </w:tcPr>
          <w:p>
            <w:pPr>
              <w:jc w:val="center"/>
            </w:pPr>
            <w:r/>
            <w:r>
              <w:rPr>
                <w:color w:val="6B7060"/>
                <w:sz w:val="16"/>
              </w:rPr>
              <w:t>영수증 촬영</w:t>
            </w:r>
          </w:p>
        </w:tc>
        <w:tc>
          <w:tcPr>
            <w:tcW w:type="dxa" w:w="2409"/>
          </w:tcPr>
          <w:p>
            <w:pPr>
              <w:jc w:val="center"/>
            </w:pPr>
            <w:r/>
            <w:r>
              <w:rPr>
                <w:color w:val="6B7060"/>
                <w:sz w:val="16"/>
              </w:rPr>
              <w:t>정보 확인</w:t>
            </w:r>
          </w:p>
        </w:tc>
        <w:tc>
          <w:tcPr>
            <w:tcW w:type="dxa" w:w="2409"/>
          </w:tcPr>
          <w:p>
            <w:pPr>
              <w:jc w:val="center"/>
            </w:pPr>
            <w:r/>
            <w:r>
              <w:rPr>
                <w:color w:val="6B7060"/>
                <w:sz w:val="16"/>
              </w:rPr>
              <w:t>인증 완료</w:t>
            </w:r>
          </w:p>
        </w:tc>
      </w:tr>
    </w:tbl>
    <w:p>
      <w:pPr>
        <w:spacing w:after="40"/>
      </w:pPr>
    </w:p>
    <w:p>
      <w:r>
        <w:rPr>
          <w:b w:val="0"/>
          <w:i w:val="0"/>
        </w:rPr>
        <w:t>5. 컬렉션: 펼쳐지는 여권(지역 스탬프 6칸, 방문 스탬프, 1/3~3/3), 다음 칭호까지 남은 세월, 방문한 노포 / 내가 쓴 리뷰 / 칭호 도감 / 명예의 전당 / 내 프로필, 미식가 랭킹</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28" name="Picture 28"/>
                  <wp:cNvGraphicFramePr>
                    <a:graphicFrameLocks noChangeAspect="1"/>
                  </wp:cNvGraphicFramePr>
                  <a:graphic>
                    <a:graphicData uri="http://schemas.openxmlformats.org/drawingml/2006/picture">
                      <pic:pic>
                        <pic:nvPicPr>
                          <pic:cNvPr id="0" name="540_04_collection.jpg"/>
                          <pic:cNvPicPr/>
                        </pic:nvPicPr>
                        <pic:blipFill>
                          <a:blip r:embed="rId37"/>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29" name="Picture 29"/>
                  <wp:cNvGraphicFramePr>
                    <a:graphicFrameLocks noChangeAspect="1"/>
                  </wp:cNvGraphicFramePr>
                  <a:graphic>
                    <a:graphicData uri="http://schemas.openxmlformats.org/drawingml/2006/picture">
                      <pic:pic>
                        <pic:nvPicPr>
                          <pic:cNvPr id="0" name="540_04c_collection_page3.jpg"/>
                          <pic:cNvPicPr/>
                        </pic:nvPicPr>
                        <pic:blipFill>
                          <a:blip r:embed="rId38"/>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0" name="Picture 30"/>
                  <wp:cNvGraphicFramePr>
                    <a:graphicFrameLocks noChangeAspect="1"/>
                  </wp:cNvGraphicFramePr>
                  <a:graphic>
                    <a:graphicData uri="http://schemas.openxmlformats.org/drawingml/2006/picture">
                      <pic:pic>
                        <pic:nvPicPr>
                          <pic:cNvPr id="0" name="540_52_collection_titles.jpg"/>
                          <pic:cNvPicPr/>
                        </pic:nvPicPr>
                        <pic:blipFill>
                          <a:blip r:embed="rId39"/>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1" name="Picture 31"/>
                  <wp:cNvGraphicFramePr>
                    <a:graphicFrameLocks noChangeAspect="1"/>
                  </wp:cNvGraphicFramePr>
                  <a:graphic>
                    <a:graphicData uri="http://schemas.openxmlformats.org/drawingml/2006/picture">
                      <pic:pic>
                        <pic:nvPicPr>
                          <pic:cNvPr id="0" name="540_24_hall_of_fame.jpg"/>
                          <pic:cNvPicPr/>
                        </pic:nvPicPr>
                        <pic:blipFill>
                          <a:blip r:embed="rId40"/>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컬렉션</w:t>
            </w:r>
          </w:p>
        </w:tc>
        <w:tc>
          <w:tcPr>
            <w:tcW w:type="dxa" w:w="2409"/>
          </w:tcPr>
          <w:p>
            <w:pPr>
              <w:jc w:val="center"/>
            </w:pPr>
            <w:r/>
            <w:r>
              <w:rPr>
                <w:color w:val="6B7060"/>
                <w:sz w:val="16"/>
              </w:rPr>
              <w:t>여권 3/3</w:t>
            </w:r>
          </w:p>
        </w:tc>
        <w:tc>
          <w:tcPr>
            <w:tcW w:type="dxa" w:w="2409"/>
          </w:tcPr>
          <w:p>
            <w:pPr>
              <w:jc w:val="center"/>
            </w:pPr>
            <w:r/>
            <w:r>
              <w:rPr>
                <w:color w:val="6B7060"/>
                <w:sz w:val="16"/>
              </w:rPr>
              <w:t>칭호 도감</w:t>
            </w:r>
          </w:p>
        </w:tc>
        <w:tc>
          <w:tcPr>
            <w:tcW w:type="dxa" w:w="2409"/>
          </w:tcPr>
          <w:p>
            <w:pPr>
              <w:jc w:val="center"/>
            </w:pPr>
            <w:r/>
            <w:r>
              <w:rPr>
                <w:color w:val="6B7060"/>
                <w:sz w:val="16"/>
              </w:rPr>
              <w:t>미식가 랭킹</w:t>
            </w:r>
          </w:p>
        </w:tc>
      </w:tr>
    </w:tbl>
    <w:p>
      <w:pPr>
        <w:spacing w:after="40"/>
      </w:pPr>
    </w:p>
    <w:p>
      <w:r>
        <w:rPr>
          <w:b w:val="0"/>
          <w:i w:val="0"/>
        </w:rPr>
        <w:t>6. AI: 노포 룰렛(지역·가격대·음식 종류·도보 거리 → 돌리는 동안 사진이 돌아감 → AI 추천 이유와 3곳), AI 노포 도우미(말로 찾기, 천년 경로 설계, 오늘의 노포 코스)</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32" name="Picture 32"/>
                  <wp:cNvGraphicFramePr>
                    <a:graphicFrameLocks noChangeAspect="1"/>
                  </wp:cNvGraphicFramePr>
                  <a:graphic>
                    <a:graphicData uri="http://schemas.openxmlformats.org/drawingml/2006/picture">
                      <pic:pic>
                        <pic:nvPicPr>
                          <pic:cNvPr id="0" name="540_23_roulette.jpg"/>
                          <pic:cNvPicPr/>
                        </pic:nvPicPr>
                        <pic:blipFill>
                          <a:blip r:embed="rId41"/>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3" name="Picture 33"/>
                  <wp:cNvGraphicFramePr>
                    <a:graphicFrameLocks noChangeAspect="1"/>
                  </wp:cNvGraphicFramePr>
                  <a:graphic>
                    <a:graphicData uri="http://schemas.openxmlformats.org/drawingml/2006/picture">
                      <pic:pic>
                        <pic:nvPicPr>
                          <pic:cNvPr id="0" name="540_56_roulette_result.jpg"/>
                          <pic:cNvPicPr/>
                        </pic:nvPicPr>
                        <pic:blipFill>
                          <a:blip r:embed="rId42"/>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4" name="Picture 34"/>
                  <wp:cNvGraphicFramePr>
                    <a:graphicFrameLocks noChangeAspect="1"/>
                  </wp:cNvGraphicFramePr>
                  <a:graphic>
                    <a:graphicData uri="http://schemas.openxmlformats.org/drawingml/2006/picture">
                      <pic:pic>
                        <pic:nvPicPr>
                          <pic:cNvPr id="0" name="540_26_ai_chat.jpg"/>
                          <pic:cNvPicPr/>
                        </pic:nvPicPr>
                        <pic:blipFill>
                          <a:blip r:embed="rId43"/>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5" name="Picture 35"/>
                  <wp:cNvGraphicFramePr>
                    <a:graphicFrameLocks noChangeAspect="1"/>
                  </wp:cNvGraphicFramePr>
                  <a:graphic>
                    <a:graphicData uri="http://schemas.openxmlformats.org/drawingml/2006/picture">
                      <pic:pic>
                        <pic:nvPicPr>
                          <pic:cNvPr id="0" name="540_58_ranking_seoul.jpg"/>
                          <pic:cNvPicPr/>
                        </pic:nvPicPr>
                        <pic:blipFill>
                          <a:blip r:embed="rId44"/>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AI 노포 룰렛</w:t>
            </w:r>
          </w:p>
        </w:tc>
        <w:tc>
          <w:tcPr>
            <w:tcW w:type="dxa" w:w="2409"/>
          </w:tcPr>
          <w:p>
            <w:pPr>
              <w:jc w:val="center"/>
            </w:pPr>
            <w:r/>
            <w:r>
              <w:rPr>
                <w:color w:val="6B7060"/>
                <w:sz w:val="16"/>
              </w:rPr>
              <w:t>룰렛 결과</w:t>
            </w:r>
          </w:p>
        </w:tc>
        <w:tc>
          <w:tcPr>
            <w:tcW w:type="dxa" w:w="2409"/>
          </w:tcPr>
          <w:p>
            <w:pPr>
              <w:jc w:val="center"/>
            </w:pPr>
            <w:r/>
            <w:r>
              <w:rPr>
                <w:color w:val="6B7060"/>
                <w:sz w:val="16"/>
              </w:rPr>
              <w:t>AI 노포 도우미</w:t>
            </w:r>
          </w:p>
        </w:tc>
        <w:tc>
          <w:tcPr>
            <w:tcW w:type="dxa" w:w="2409"/>
          </w:tcPr>
          <w:p>
            <w:pPr>
              <w:jc w:val="center"/>
            </w:pPr>
            <w:r/>
            <w:r>
              <w:rPr>
                <w:color w:val="6B7060"/>
                <w:sz w:val="16"/>
              </w:rPr>
              <w:t>랭킹(서울)</w:t>
            </w:r>
          </w:p>
        </w:tc>
      </w:tr>
    </w:tbl>
    <w:p>
      <w:pPr>
        <w:spacing w:after="40"/>
      </w:pPr>
    </w:p>
    <w:p>
      <w:r>
        <w:rPr>
          <w:b w:val="0"/>
          <w:i w:val="0"/>
        </w:rPr>
        <w:t>7. 마이페이지 · 설정: 프로필, 나의 노포 여정, 저장한 노포 · 방문 기록 · 알림 설정 · 앱 환경 설정 · 계정 관리 · 고객센터, 설정 메뉴의 통계 4개는 누르면 해당 화면으로 이동, 권한 관리, 도움말 센터</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36" name="Picture 36"/>
                  <wp:cNvGraphicFramePr>
                    <a:graphicFrameLocks noChangeAspect="1"/>
                  </wp:cNvGraphicFramePr>
                  <a:graphic>
                    <a:graphicData uri="http://schemas.openxmlformats.org/drawingml/2006/picture">
                      <pic:pic>
                        <pic:nvPicPr>
                          <pic:cNvPr id="0" name="540_05_my.jpg"/>
                          <pic:cNvPicPr/>
                        </pic:nvPicPr>
                        <pic:blipFill>
                          <a:blip r:embed="rId45"/>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7" name="Picture 37"/>
                  <wp:cNvGraphicFramePr>
                    <a:graphicFrameLocks noChangeAspect="1"/>
                  </wp:cNvGraphicFramePr>
                  <a:graphic>
                    <a:graphicData uri="http://schemas.openxmlformats.org/drawingml/2006/picture">
                      <pic:pic>
                        <pic:nvPicPr>
                          <pic:cNvPr id="0" name="540_36_account_menu.jpg"/>
                          <pic:cNvPicPr/>
                        </pic:nvPicPr>
                        <pic:blipFill>
                          <a:blip r:embed="rId46"/>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8" name="Picture 38"/>
                  <wp:cNvGraphicFramePr>
                    <a:graphicFrameLocks noChangeAspect="1"/>
                  </wp:cNvGraphicFramePr>
                  <a:graphic>
                    <a:graphicData uri="http://schemas.openxmlformats.org/drawingml/2006/picture">
                      <pic:pic>
                        <pic:nvPicPr>
                          <pic:cNvPr id="0" name="540_42_permission_manage.jpg"/>
                          <pic:cNvPicPr/>
                        </pic:nvPicPr>
                        <pic:blipFill>
                          <a:blip r:embed="rId47"/>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39" name="Picture 39"/>
                  <wp:cNvGraphicFramePr>
                    <a:graphicFrameLocks noChangeAspect="1"/>
                  </wp:cNvGraphicFramePr>
                  <a:graphic>
                    <a:graphicData uri="http://schemas.openxmlformats.org/drawingml/2006/picture">
                      <pic:pic>
                        <pic:nvPicPr>
                          <pic:cNvPr id="0" name="540_43_help_center.jpg"/>
                          <pic:cNvPicPr/>
                        </pic:nvPicPr>
                        <pic:blipFill>
                          <a:blip r:embed="rId48"/>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마이페이지</w:t>
            </w:r>
          </w:p>
        </w:tc>
        <w:tc>
          <w:tcPr>
            <w:tcW w:type="dxa" w:w="2409"/>
          </w:tcPr>
          <w:p>
            <w:pPr>
              <w:jc w:val="center"/>
            </w:pPr>
            <w:r/>
            <w:r>
              <w:rPr>
                <w:color w:val="6B7060"/>
                <w:sz w:val="16"/>
              </w:rPr>
              <w:t>설정 메뉴</w:t>
            </w:r>
          </w:p>
        </w:tc>
        <w:tc>
          <w:tcPr>
            <w:tcW w:type="dxa" w:w="2409"/>
          </w:tcPr>
          <w:p>
            <w:pPr>
              <w:jc w:val="center"/>
            </w:pPr>
            <w:r/>
            <w:r>
              <w:rPr>
                <w:color w:val="6B7060"/>
                <w:sz w:val="16"/>
              </w:rPr>
              <w:t>권한 관리</w:t>
            </w:r>
          </w:p>
        </w:tc>
        <w:tc>
          <w:tcPr>
            <w:tcW w:type="dxa" w:w="2409"/>
          </w:tcPr>
          <w:p>
            <w:pPr>
              <w:jc w:val="center"/>
            </w:pPr>
            <w:r/>
            <w:r>
              <w:rPr>
                <w:color w:val="6B7060"/>
                <w:sz w:val="16"/>
              </w:rPr>
              <w:t>도움말 센터</w:t>
            </w:r>
          </w:p>
        </w:tc>
      </w:tr>
    </w:tbl>
    <w:p>
      <w:pPr>
        <w:spacing w:after="40"/>
      </w:pPr>
    </w:p>
    <w:p>
      <w:pPr>
        <w:pStyle w:val="Heading1"/>
      </w:pPr>
      <w:r>
        <w:t>테스트</w:t>
      </w:r>
    </w:p>
    <w:p>
      <w:r>
        <w:rPr>
          <w:b w:val="0"/>
          <w:i w:val="0"/>
        </w:rPr>
        <w:t>잘 되는 길만이 아니라 막혀야 하는 길도 걸어 본다. 최우선 목표는 "APK를 실제 폰에 설치했을 때 모든 기능이 버그 없이 동작"하는 것이다.</w:t>
      </w:r>
    </w:p>
    <w:p>
      <w:pPr>
        <w:pStyle w:val="Heading2"/>
      </w:pPr>
      <w:r>
        <w:t>화면 확인 &amp; 동작 테스트</w:t>
      </w:r>
    </w:p>
    <w:p>
      <w:pPr>
        <w:pStyle w:val="ListBullet"/>
      </w:pPr>
      <w:r>
        <w:t>단위 테스트: 도메인 규칙(칭호, 도장 등급, 인증 판정, 룰렛 후보, 취향 추천, 컬렉션 구성 등)을 중심으로 48개 테스트 파일, ./gradlew testDebugUnitTest 통과</w:t>
      </w:r>
    </w:p>
    <w:p>
      <w:pPr>
        <w:pStyle w:val="ListBullet"/>
      </w:pPr>
      <w:r>
        <w:t>린트(lintDebug)와 릴리스 빌드(assembleRelease, R8) 통과</w:t>
      </w:r>
    </w:p>
    <w:p>
      <w:pPr>
        <w:pStyle w:val="ListBullet"/>
      </w:pPr>
      <w:r>
        <w:t>실기기 버튼 점검: 화면마다 눌 수 있는 모든 컨트롤을 자동으로 하나씩 누르고, 화면이 바뀌었는지·앱이 꺼졌는지(logcat crash 버퍼)를 확인</w:t>
      </w:r>
    </w:p>
    <w:p>
      <w:pPr>
        <w:pStyle w:val="ListBullet"/>
      </w:pPr>
      <w:r>
        <w:t>임의 조작: adb shell monkey -p com.nopo.cheonnyeon --throttle 150 -s 7 -v 3000 → 3,000번 조작에서 앱 종료 없음</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F1F1EA"/>
          </w:tcPr>
          <w:p>
            <w:pPr>
              <w:spacing w:after="20"/>
            </w:pPr>
            <w:r/>
            <w:r>
              <w:rPr>
                <w:rFonts w:ascii="Consolas" w:hAnsi="Consolas" w:eastAsia="맑은 고딕"/>
                <w:i w:val="0"/>
                <w:sz w:val="17"/>
              </w:rPr>
              <w:t># 실기기 점검 스크립트의 핵심 (uiautomator로 화면을 읽어 눌러 보기)</w:t>
            </w:r>
          </w:p>
          <w:p>
            <w:pPr>
              <w:spacing w:after="20"/>
            </w:pPr>
            <w:r>
              <w:rPr>
                <w:rFonts w:ascii="Consolas" w:hAnsi="Consolas" w:eastAsia="맑은 고딕"/>
                <w:i w:val="0"/>
                <w:sz w:val="17"/>
              </w:rPr>
              <w:t>adb shell uiautomator dump /sdcard/u.xml          # 화면의 눌 수 있는 요소와 위치</w:t>
            </w:r>
          </w:p>
          <w:p>
            <w:pPr>
              <w:spacing w:after="20"/>
            </w:pPr>
            <w:r>
              <w:rPr>
                <w:rFonts w:ascii="Consolas" w:hAnsi="Consolas" w:eastAsia="맑은 고딕"/>
                <w:i w:val="0"/>
                <w:sz w:val="17"/>
              </w:rPr>
              <w:t>adb shell input tap &lt;x&gt; &lt;y&gt;                       # 요소 하나 누르기</w:t>
            </w:r>
          </w:p>
          <w:p>
            <w:pPr>
              <w:spacing w:after="20"/>
            </w:pPr>
            <w:r>
              <w:rPr>
                <w:rFonts w:ascii="Consolas" w:hAnsi="Consolas" w:eastAsia="맑은 고딕"/>
                <w:i w:val="0"/>
                <w:sz w:val="17"/>
              </w:rPr>
              <w:t>adb logcat -d -b crash | grep "Process: com.nopo"  # 앱이 꺼졌는지 확인</w:t>
            </w:r>
          </w:p>
          <w:p>
            <w:pPr>
              <w:spacing w:after="20"/>
            </w:pPr>
            <w:r>
              <w:rPr>
                <w:rFonts w:ascii="Consolas" w:hAnsi="Consolas" w:eastAsia="맑은 고딕"/>
                <w:i w:val="0"/>
                <w:sz w:val="17"/>
              </w:rPr>
              <w:t>adb shell input keyevent KEYCODE_BACK              # 되돌아와 다음 요소로</w:t>
            </w:r>
          </w:p>
        </w:tc>
      </w:tr>
    </w:tbl>
    <w:p>
      <w:pPr>
        <w:spacing w:after="40"/>
      </w:pPr>
    </w:p>
    <w:p>
      <w:pPr>
        <w:pStyle w:val="Heading2"/>
      </w:pPr>
      <w:r>
        <w:t>수정: 룰 추가</w:t>
      </w:r>
    </w:p>
    <w:p>
      <w:r>
        <w:rPr>
          <w:b w:val="0"/>
          <w:i w:val="0"/>
        </w:rPr>
        <w:t>써 보니까 보이는 규칙. 처음부터 완벽한 기획서는 없다.</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4819"/>
        <w:gridCol w:w="4819"/>
      </w:tblGrid>
      <w:tr>
        <w:tc>
          <w:tcPr>
            <w:tcW w:type="dxa" w:w="4819"/>
            <w:shd w:val="clear" w:color="auto" w:fill="061A31"/>
          </w:tcPr>
          <w:p>
            <w:r/>
            <w:r>
              <w:rPr>
                <w:b/>
                <w:color w:val="FFFFFF"/>
                <w:sz w:val="19"/>
              </w:rPr>
              <w:t>추가한 룰</w:t>
            </w:r>
          </w:p>
        </w:tc>
        <w:tc>
          <w:tcPr>
            <w:tcW w:type="dxa" w:w="4819"/>
            <w:shd w:val="clear" w:color="auto" w:fill="061A31"/>
          </w:tcPr>
          <w:p>
            <w:r/>
            <w:r>
              <w:rPr>
                <w:b/>
                <w:color w:val="FFFFFF"/>
                <w:sz w:val="19"/>
              </w:rPr>
              <w:t>이유</w:t>
            </w:r>
          </w:p>
        </w:tc>
      </w:tr>
      <w:tr>
        <w:trPr>
          <w:cantSplit/>
        </w:trPr>
        <w:tc>
          <w:tcPr>
            <w:tcW w:type="dxa" w:w="4819"/>
          </w:tcPr>
          <w:p>
            <w:r/>
            <w:r>
              <w:rPr>
                <w:sz w:val="19"/>
              </w:rPr>
              <w:t>로그인 직후 프로필 확인은 5초까지만 기다리고, 늦으면 홈으로 보낸다. 그동안 버튼은 "로그인 중…"</w:t>
            </w:r>
          </w:p>
        </w:tc>
        <w:tc>
          <w:tcPr>
            <w:tcW w:type="dxa" w:w="4819"/>
          </w:tcPr>
          <w:p>
            <w:r/>
            <w:r>
              <w:rPr>
                <w:sz w:val="19"/>
              </w:rPr>
              <w:t>로그인은 됐는데 화면이 안 넘어가 재시작하니 로그인돼 있던 문제</w:t>
            </w:r>
          </w:p>
        </w:tc>
      </w:tr>
      <w:tr>
        <w:trPr>
          <w:cantSplit/>
        </w:trPr>
        <w:tc>
          <w:tcPr>
            <w:tcW w:type="dxa" w:w="4819"/>
            <w:shd w:val="clear" w:color="auto" w:fill="F6F8EE"/>
          </w:tcPr>
          <w:p>
            <w:r/>
            <w:r>
              <w:rPr>
                <w:sz w:val="19"/>
              </w:rPr>
              <w:t>AI 호출에 시간 상한: 인증 실패 안내 1.8초, 룰렛 4초. 늦으면 앱이 가진 안내문·기본 이유로 대신</w:t>
            </w:r>
          </w:p>
        </w:tc>
        <w:tc>
          <w:tcPr>
            <w:tcW w:type="dxa" w:w="4819"/>
            <w:shd w:val="clear" w:color="auto" w:fill="F6F8EE"/>
          </w:tcPr>
          <w:p>
            <w:r/>
            <w:r>
              <w:rPr>
                <w:sz w:val="19"/>
              </w:rPr>
              <w:t>AI가 느려도 화면이 멈춘 것처럼 보이면 안 됨 (룰렛 첫 응답 5초 안)</w:t>
            </w:r>
          </w:p>
        </w:tc>
      </w:tr>
      <w:tr>
        <w:trPr>
          <w:cantSplit/>
        </w:trPr>
        <w:tc>
          <w:tcPr>
            <w:tcW w:type="dxa" w:w="4819"/>
          </w:tcPr>
          <w:p>
            <w:r/>
            <w:r>
              <w:rPr>
                <w:sz w:val="19"/>
              </w:rPr>
              <w:t>룰렛은 한 번에 3곳, 30곳까지 겹치지 않게 추천. 다 보면 처음부터</w:t>
            </w:r>
          </w:p>
        </w:tc>
        <w:tc>
          <w:tcPr>
            <w:tcW w:type="dxa" w:w="4819"/>
          </w:tcPr>
          <w:p>
            <w:r/>
            <w:r>
              <w:rPr>
                <w:sz w:val="19"/>
              </w:rPr>
              <w:t>예전처럼 다양한 가게를 보여 주기 위해</w:t>
            </w:r>
          </w:p>
        </w:tc>
      </w:tr>
      <w:tr>
        <w:trPr>
          <w:cantSplit/>
        </w:trPr>
        <w:tc>
          <w:tcPr>
            <w:tcW w:type="dxa" w:w="4819"/>
            <w:shd w:val="clear" w:color="auto" w:fill="F6F8EE"/>
          </w:tcPr>
          <w:p>
            <w:r/>
            <w:r>
              <w:rPr>
                <w:sz w:val="19"/>
              </w:rPr>
              <w:t>위치 확인은 10초까지, 재는 동안 안내 팝업</w:t>
            </w:r>
          </w:p>
        </w:tc>
        <w:tc>
          <w:tcPr>
            <w:tcW w:type="dxa" w:w="4819"/>
            <w:shd w:val="clear" w:color="auto" w:fill="F6F8EE"/>
          </w:tcPr>
          <w:p>
            <w:r/>
            <w:r>
              <w:rPr>
                <w:sz w:val="19"/>
              </w:rPr>
              <w:t>위치 확인이 너무 오래 걸린다는 사용자 의견</w:t>
            </w:r>
          </w:p>
        </w:tc>
      </w:tr>
      <w:tr>
        <w:trPr>
          <w:cantSplit/>
        </w:trPr>
        <w:tc>
          <w:tcPr>
            <w:tcW w:type="dxa" w:w="4819"/>
          </w:tcPr>
          <w:p>
            <w:r/>
            <w:r>
              <w:rPr>
                <w:sz w:val="19"/>
              </w:rPr>
              <w:t>위치 확인 전에 "방문 인증 시작"을 누르면 먼저 위치 확인을 누르라는 팝업</w:t>
            </w:r>
          </w:p>
        </w:tc>
        <w:tc>
          <w:tcPr>
            <w:tcW w:type="dxa" w:w="4819"/>
          </w:tcPr>
          <w:p>
            <w:r/>
            <w:r>
              <w:rPr>
                <w:sz w:val="19"/>
              </w:rPr>
              <w:t>아무 반응이 없어 보이던 문제</w:t>
            </w:r>
          </w:p>
        </w:tc>
      </w:tr>
      <w:tr>
        <w:trPr>
          <w:cantSplit/>
        </w:trPr>
        <w:tc>
          <w:tcPr>
            <w:tcW w:type="dxa" w:w="4819"/>
            <w:shd w:val="clear" w:color="auto" w:fill="F6F8EE"/>
          </w:tcPr>
          <w:p>
            <w:r/>
            <w:r>
              <w:rPr>
                <w:sz w:val="19"/>
              </w:rPr>
              <w:t>지도가 8초 안에 뜨지 않으면 목록으로 전환. 테스트 가게는 지도에서 제외</w:t>
            </w:r>
          </w:p>
        </w:tc>
        <w:tc>
          <w:tcPr>
            <w:tcW w:type="dxa" w:w="4819"/>
            <w:shd w:val="clear" w:color="auto" w:fill="F6F8EE"/>
          </w:tcPr>
          <w:p>
            <w:r/>
            <w:r>
              <w:rPr>
                <w:sz w:val="19"/>
              </w:rPr>
              <w:t>일부 기기(폴드)에서 지도가 안 뜨고 테스트 가게 시트만 보이던 문제</w:t>
            </w:r>
          </w:p>
        </w:tc>
      </w:tr>
      <w:tr>
        <w:trPr>
          <w:cantSplit/>
        </w:trPr>
        <w:tc>
          <w:tcPr>
            <w:tcW w:type="dxa" w:w="4819"/>
          </w:tcPr>
          <w:p>
            <w:r/>
            <w:r>
              <w:rPr>
                <w:sz w:val="19"/>
              </w:rPr>
              <w:t>간편 가입은 구글만 (카카오·네이버·휴대폰 번호 없음), 게스트 둘러보기 없음</w:t>
            </w:r>
          </w:p>
        </w:tc>
        <w:tc>
          <w:tcPr>
            <w:tcW w:type="dxa" w:w="4819"/>
          </w:tcPr>
          <w:p>
            <w:r/>
            <w:r>
              <w:rPr>
                <w:sz w:val="19"/>
              </w:rPr>
              <w:t>키·서버 부담과 범위 축소 결정</w:t>
            </w:r>
          </w:p>
        </w:tc>
      </w:tr>
    </w:tbl>
    <w:p>
      <w:pPr>
        <w:spacing w:after="40"/>
      </w:pPr>
    </w:p>
    <w:p>
      <w:pPr>
        <w:pStyle w:val="Heading2"/>
      </w:pPr>
      <w:r>
        <w:t>수정 결과 확인</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2409"/>
        <w:gridCol w:w="2409"/>
        <w:gridCol w:w="2409"/>
        <w:gridCol w:w="2409"/>
      </w:tblGrid>
      <w:tr>
        <w:tc>
          <w:tcPr>
            <w:tcW w:type="dxa" w:w="2409"/>
            <w:shd w:val="clear" w:color="auto" w:fill="061A31"/>
          </w:tcPr>
          <w:p>
            <w:r/>
            <w:r>
              <w:rPr>
                <w:b/>
                <w:color w:val="FFFFFF"/>
                <w:sz w:val="19"/>
              </w:rPr>
              <w:t>번호</w:t>
            </w:r>
          </w:p>
        </w:tc>
        <w:tc>
          <w:tcPr>
            <w:tcW w:type="dxa" w:w="2409"/>
            <w:shd w:val="clear" w:color="auto" w:fill="061A31"/>
          </w:tcPr>
          <w:p>
            <w:r/>
            <w:r>
              <w:rPr>
                <w:b/>
                <w:color w:val="FFFFFF"/>
                <w:sz w:val="19"/>
              </w:rPr>
              <w:t>화면</w:t>
            </w:r>
          </w:p>
        </w:tc>
        <w:tc>
          <w:tcPr>
            <w:tcW w:type="dxa" w:w="2409"/>
            <w:shd w:val="clear" w:color="auto" w:fill="061A31"/>
          </w:tcPr>
          <w:p>
            <w:r/>
            <w:r>
              <w:rPr>
                <w:b/>
                <w:color w:val="FFFFFF"/>
                <w:sz w:val="19"/>
              </w:rPr>
              <w:t>증상</w:t>
            </w:r>
          </w:p>
        </w:tc>
        <w:tc>
          <w:tcPr>
            <w:tcW w:type="dxa" w:w="2409"/>
            <w:shd w:val="clear" w:color="auto" w:fill="061A31"/>
          </w:tcPr>
          <w:p>
            <w:r/>
            <w:r>
              <w:rPr>
                <w:b/>
                <w:color w:val="FFFFFF"/>
                <w:sz w:val="19"/>
              </w:rPr>
              <w:t>처리</w:t>
            </w:r>
          </w:p>
        </w:tc>
      </w:tr>
      <w:tr>
        <w:trPr>
          <w:cantSplit/>
        </w:trPr>
        <w:tc>
          <w:tcPr>
            <w:tcW w:type="dxa" w:w="2409"/>
          </w:tcPr>
          <w:p>
            <w:r/>
            <w:r>
              <w:rPr>
                <w:sz w:val="19"/>
              </w:rPr>
              <w:t>F-01</w:t>
            </w:r>
          </w:p>
        </w:tc>
        <w:tc>
          <w:tcPr>
            <w:tcW w:type="dxa" w:w="2409"/>
          </w:tcPr>
          <w:p>
            <w:r/>
            <w:r>
              <w:rPr>
                <w:sz w:val="19"/>
              </w:rPr>
              <w:t>지도</w:t>
            </w:r>
          </w:p>
        </w:tc>
        <w:tc>
          <w:tcPr>
            <w:tcW w:type="dxa" w:w="2409"/>
          </w:tcPr>
          <w:p>
            <w:r/>
            <w:r>
              <w:rPr>
                <w:sz w:val="19"/>
              </w:rPr>
              <w:t>왼쪽 아래 NAVER 로고를 누르면 앱이 꺼짐 (지도 SDK가 AppCompat 테마를 요구)</w:t>
            </w:r>
          </w:p>
        </w:tc>
        <w:tc>
          <w:tcPr>
            <w:tcW w:type="dxa" w:w="2409"/>
          </w:tcPr>
          <w:p>
            <w:r/>
            <w:r>
              <w:rPr>
                <w:sz w:val="19"/>
              </w:rPr>
              <w:t>앱 테마의 부모를 AppCompat으로 바꿔 법적 고지 창이 뜸</w:t>
            </w:r>
          </w:p>
        </w:tc>
      </w:tr>
      <w:tr>
        <w:trPr>
          <w:cantSplit/>
        </w:trPr>
        <w:tc>
          <w:tcPr>
            <w:tcW w:type="dxa" w:w="2409"/>
            <w:shd w:val="clear" w:color="auto" w:fill="F6F8EE"/>
          </w:tcPr>
          <w:p>
            <w:r/>
            <w:r>
              <w:rPr>
                <w:sz w:val="19"/>
              </w:rPr>
              <w:t>F-02</w:t>
            </w:r>
          </w:p>
        </w:tc>
        <w:tc>
          <w:tcPr>
            <w:tcW w:type="dxa" w:w="2409"/>
            <w:shd w:val="clear" w:color="auto" w:fill="F6F8EE"/>
          </w:tcPr>
          <w:p>
            <w:r/>
            <w:r>
              <w:rPr>
                <w:sz w:val="19"/>
              </w:rPr>
              <w:t>회원가입</w:t>
            </w:r>
          </w:p>
        </w:tc>
        <w:tc>
          <w:tcPr>
            <w:tcW w:type="dxa" w:w="2409"/>
            <w:shd w:val="clear" w:color="auto" w:fill="F6F8EE"/>
          </w:tcPr>
          <w:p>
            <w:r/>
            <w:r>
              <w:rPr>
                <w:sz w:val="19"/>
              </w:rPr>
              <w:t>"휴대폰 번호" 버튼이 준비 중 창만 띄움</w:t>
            </w:r>
          </w:p>
        </w:tc>
        <w:tc>
          <w:tcPr>
            <w:tcW w:type="dxa" w:w="2409"/>
            <w:shd w:val="clear" w:color="auto" w:fill="F6F8EE"/>
          </w:tcPr>
          <w:p>
            <w:r/>
            <w:r>
              <w:rPr>
                <w:sz w:val="19"/>
              </w:rPr>
              <w:t>시안의 칩을 가려 제거</w:t>
            </w:r>
          </w:p>
        </w:tc>
      </w:tr>
      <w:tr>
        <w:trPr>
          <w:cantSplit/>
        </w:trPr>
        <w:tc>
          <w:tcPr>
            <w:tcW w:type="dxa" w:w="2409"/>
          </w:tcPr>
          <w:p>
            <w:r/>
            <w:r>
              <w:rPr>
                <w:sz w:val="19"/>
              </w:rPr>
              <w:t>F-03~05, 08</w:t>
            </w:r>
          </w:p>
        </w:tc>
        <w:tc>
          <w:tcPr>
            <w:tcW w:type="dxa" w:w="2409"/>
          </w:tcPr>
          <w:p>
            <w:r/>
            <w:r>
              <w:rPr>
                <w:sz w:val="19"/>
              </w:rPr>
              <w:t>가입·설정</w:t>
            </w:r>
          </w:p>
        </w:tc>
        <w:tc>
          <w:tcPr>
            <w:tcW w:type="dxa" w:w="2409"/>
          </w:tcPr>
          <w:p>
            <w:r/>
            <w:r>
              <w:rPr>
                <w:sz w:val="19"/>
              </w:rPr>
              <w:t>카카오·네이버 아이콘·문구가 "준비 중" 창이나 글자로 남음</w:t>
            </w:r>
          </w:p>
        </w:tc>
        <w:tc>
          <w:tcPr>
            <w:tcW w:type="dxa" w:w="2409"/>
          </w:tcPr>
          <w:p>
            <w:r/>
            <w:r>
              <w:rPr>
                <w:sz w:val="19"/>
              </w:rPr>
              <w:t>모두 삭제 (그림 안의 글자도 지움)</w:t>
            </w:r>
          </w:p>
        </w:tc>
      </w:tr>
      <w:tr>
        <w:trPr>
          <w:cantSplit/>
        </w:trPr>
        <w:tc>
          <w:tcPr>
            <w:tcW w:type="dxa" w:w="2409"/>
            <w:shd w:val="clear" w:color="auto" w:fill="F6F8EE"/>
          </w:tcPr>
          <w:p>
            <w:r/>
            <w:r>
              <w:rPr>
                <w:sz w:val="19"/>
              </w:rPr>
              <w:t>F-06</w:t>
            </w:r>
          </w:p>
        </w:tc>
        <w:tc>
          <w:tcPr>
            <w:tcW w:type="dxa" w:w="2409"/>
            <w:shd w:val="clear" w:color="auto" w:fill="F6F8EE"/>
          </w:tcPr>
          <w:p>
            <w:r/>
            <w:r>
              <w:rPr>
                <w:sz w:val="19"/>
              </w:rPr>
              <w:t>온보딩 2·3</w:t>
            </w:r>
          </w:p>
        </w:tc>
        <w:tc>
          <w:tcPr>
            <w:tcW w:type="dxa" w:w="2409"/>
            <w:shd w:val="clear" w:color="auto" w:fill="F6F8EE"/>
          </w:tcPr>
          <w:p>
            <w:r/>
            <w:r>
              <w:rPr>
                <w:sz w:val="19"/>
              </w:rPr>
              <w:t>글자 지운 자리에 번짐 띠와 글자 조각</w:t>
            </w:r>
          </w:p>
        </w:tc>
        <w:tc>
          <w:tcPr>
            <w:tcW w:type="dxa" w:w="2409"/>
            <w:shd w:val="clear" w:color="auto" w:fill="F6F8EE"/>
          </w:tcPr>
          <w:p>
            <w:r/>
            <w:r>
              <w:rPr>
                <w:sz w:val="19"/>
              </w:rPr>
              <w:t>가장자리를 부드럽게 섞는 방식으로 다시 만듦</w:t>
            </w:r>
          </w:p>
        </w:tc>
      </w:tr>
      <w:tr>
        <w:trPr>
          <w:cantSplit/>
        </w:trPr>
        <w:tc>
          <w:tcPr>
            <w:tcW w:type="dxa" w:w="2409"/>
          </w:tcPr>
          <w:p>
            <w:r/>
            <w:r>
              <w:rPr>
                <w:sz w:val="19"/>
              </w:rPr>
              <w:t>F-07</w:t>
            </w:r>
          </w:p>
        </w:tc>
        <w:tc>
          <w:tcPr>
            <w:tcW w:type="dxa" w:w="2409"/>
          </w:tcPr>
          <w:p>
            <w:r/>
            <w:r>
              <w:rPr>
                <w:sz w:val="19"/>
              </w:rPr>
              <w:t>미식가 랭킹</w:t>
            </w:r>
          </w:p>
        </w:tc>
        <w:tc>
          <w:tcPr>
            <w:tcW w:type="dxa" w:w="2409"/>
          </w:tcPr>
          <w:p>
            <w:r/>
            <w:r>
              <w:rPr>
                <w:sz w:val="19"/>
              </w:rPr>
              <w:t>이용자가 없으면 목록이 통째로 비어 보임</w:t>
            </w:r>
          </w:p>
        </w:tc>
        <w:tc>
          <w:tcPr>
            <w:tcW w:type="dxa" w:w="2409"/>
          </w:tcPr>
          <w:p>
            <w:r/>
            <w:r>
              <w:rPr>
                <w:sz w:val="19"/>
              </w:rPr>
              <w:t>안내 문구와 내 순위 한 줄</w:t>
            </w:r>
          </w:p>
        </w:tc>
      </w:tr>
    </w:tbl>
    <w:p>
      <w:pPr>
        <w:spacing w:after="40"/>
      </w:pPr>
    </w:p>
    <w:p>
      <w:pPr>
        <w:pStyle w:val="Heading2"/>
      </w:pPr>
      <w:r>
        <w:t>기능 테스트</w:t>
      </w:r>
    </w:p>
    <w:p>
      <w:r>
        <w:rPr>
          <w:b w:val="0"/>
          <w:i w:val="0"/>
        </w:rPr>
        <w:t>실제 영수증과 가게 앞에 있어야 하는 흐름은 디버그 경로로 가짜 값을 넣어 화면을 먼저 확인하고(debug/confirm, debug/done), 실기기에서는 시연용 데이터와 테스트 가게로 검증했다.</w:t>
      </w:r>
    </w:p>
    <w:p>
      <w:pPr>
        <w:pStyle w:val="ListBullet"/>
      </w:pPr>
      <w:r>
        <w:t>시연용 패스포트: 방문 15곳, 세월 737년, 후기 28개 (개발자 도구에서 켜고 끌 수 있고 서버에는 올리지 않음)</w:t>
      </w:r>
    </w:p>
    <w:p>
      <w:pPr>
        <w:pStyle w:val="ListBullet"/>
      </w:pPr>
      <w:r>
        <w:t>인증 규칙은 domain 단위 테스트로: 24시간 지난 영수증, 이름이 다른 영수증, 하루 한도, 같은 가게 하루 1회가 막히는지</w:t>
      </w:r>
    </w:p>
    <w:p>
      <w:pPr>
        <w:pStyle w:val="Heading2"/>
      </w:pPr>
      <w:r>
        <w:t>버그 수정</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3213"/>
        <w:gridCol w:w="3213"/>
        <w:gridCol w:w="3213"/>
      </w:tblGrid>
      <w:tr>
        <w:tc>
          <w:tcPr>
            <w:tcW w:type="dxa" w:w="3213"/>
            <w:shd w:val="clear" w:color="auto" w:fill="061A31"/>
          </w:tcPr>
          <w:p>
            <w:r/>
            <w:r>
              <w:rPr>
                <w:b/>
                <w:color w:val="FFFFFF"/>
                <w:sz w:val="19"/>
              </w:rPr>
              <w:t>증상</w:t>
            </w:r>
          </w:p>
        </w:tc>
        <w:tc>
          <w:tcPr>
            <w:tcW w:type="dxa" w:w="3213"/>
            <w:shd w:val="clear" w:color="auto" w:fill="061A31"/>
          </w:tcPr>
          <w:p>
            <w:r/>
            <w:r>
              <w:rPr>
                <w:b/>
                <w:color w:val="FFFFFF"/>
                <w:sz w:val="19"/>
              </w:rPr>
              <w:t>원인</w:t>
            </w:r>
          </w:p>
        </w:tc>
        <w:tc>
          <w:tcPr>
            <w:tcW w:type="dxa" w:w="3213"/>
            <w:shd w:val="clear" w:color="auto" w:fill="061A31"/>
          </w:tcPr>
          <w:p>
            <w:r/>
            <w:r>
              <w:rPr>
                <w:b/>
                <w:color w:val="FFFFFF"/>
                <w:sz w:val="19"/>
              </w:rPr>
              <w:t>수정</w:t>
            </w:r>
          </w:p>
        </w:tc>
      </w:tr>
      <w:tr>
        <w:trPr>
          <w:cantSplit/>
        </w:trPr>
        <w:tc>
          <w:tcPr>
            <w:tcW w:type="dxa" w:w="3213"/>
          </w:tcPr>
          <w:p>
            <w:r/>
            <w:r>
              <w:rPr>
                <w:sz w:val="19"/>
              </w:rPr>
              <w:t>로그인이 됐는데 화면이 안 넘어감</w:t>
            </w:r>
          </w:p>
        </w:tc>
        <w:tc>
          <w:tcPr>
            <w:tcW w:type="dxa" w:w="3213"/>
          </w:tcPr>
          <w:p>
            <w:r/>
            <w:r>
              <w:rPr>
                <w:sz w:val="19"/>
              </w:rPr>
              <w:t>로그인 직후 프로필 문서 확인이 오래 걸림</w:t>
            </w:r>
          </w:p>
        </w:tc>
        <w:tc>
          <w:tcPr>
            <w:tcW w:type="dxa" w:w="3213"/>
          </w:tcPr>
          <w:p>
            <w:r/>
            <w:r>
              <w:rPr>
                <w:sz w:val="19"/>
              </w:rPr>
              <w:t>5초 제한 + 로그인 중 표시 유지</w:t>
            </w:r>
          </w:p>
        </w:tc>
      </w:tr>
      <w:tr>
        <w:trPr>
          <w:cantSplit/>
        </w:trPr>
        <w:tc>
          <w:tcPr>
            <w:tcW w:type="dxa" w:w="3213"/>
            <w:shd w:val="clear" w:color="auto" w:fill="F6F8EE"/>
          </w:tcPr>
          <w:p>
            <w:r/>
            <w:r>
              <w:rPr>
                <w:sz w:val="19"/>
              </w:rPr>
              <w:t>룰렛이 돌리는 중에 갇힘</w:t>
            </w:r>
          </w:p>
        </w:tc>
        <w:tc>
          <w:tcPr>
            <w:tcW w:type="dxa" w:w="3213"/>
            <w:shd w:val="clear" w:color="auto" w:fill="F6F8EE"/>
          </w:tcPr>
          <w:p>
            <w:r/>
            <w:r>
              <w:rPr>
                <w:sz w:val="19"/>
              </w:rPr>
              <w:t>예외가 나면 상태가 돌리는 중으로 남음</w:t>
            </w:r>
          </w:p>
        </w:tc>
        <w:tc>
          <w:tcPr>
            <w:tcW w:type="dxa" w:w="3213"/>
            <w:shd w:val="clear" w:color="auto" w:fill="F6F8EE"/>
          </w:tcPr>
          <w:p>
            <w:r/>
            <w:r>
              <w:rPr>
                <w:sz w:val="19"/>
              </w:rPr>
              <w:t>어떤 실패든 처음 화면으로 복귀, 좌표 null 방어</w:t>
            </w:r>
          </w:p>
        </w:tc>
      </w:tr>
      <w:tr>
        <w:trPr>
          <w:cantSplit/>
        </w:trPr>
        <w:tc>
          <w:tcPr>
            <w:tcW w:type="dxa" w:w="3213"/>
          </w:tcPr>
          <w:p>
            <w:r/>
            <w:r>
              <w:rPr>
                <w:sz w:val="19"/>
              </w:rPr>
              <w:t>순대국이 룰렛에서 국밥이 아닌 분식으로 분류</w:t>
            </w:r>
          </w:p>
        </w:tc>
        <w:tc>
          <w:tcPr>
            <w:tcW w:type="dxa" w:w="3213"/>
          </w:tcPr>
          <w:p>
            <w:r/>
            <w:r>
              <w:rPr>
                <w:sz w:val="19"/>
              </w:rPr>
              <w:t>음식 종류 분류 규칙 순서</w:t>
            </w:r>
          </w:p>
        </w:tc>
        <w:tc>
          <w:tcPr>
            <w:tcW w:type="dxa" w:w="3213"/>
          </w:tcPr>
          <w:p>
            <w:r/>
            <w:r>
              <w:rPr>
                <w:sz w:val="19"/>
              </w:rPr>
              <w:t>규칙을 고치고 테스트 추가</w:t>
            </w:r>
          </w:p>
        </w:tc>
      </w:tr>
      <w:tr>
        <w:trPr>
          <w:cantSplit/>
        </w:trPr>
        <w:tc>
          <w:tcPr>
            <w:tcW w:type="dxa" w:w="3213"/>
            <w:shd w:val="clear" w:color="auto" w:fill="F6F8EE"/>
          </w:tcPr>
          <w:p>
            <w:r/>
            <w:r>
              <w:rPr>
                <w:sz w:val="19"/>
              </w:rPr>
              <w:t>리뷰 안내에서 StateFlow 값을 컴포지션 안에서 읽음(린트 오류)</w:t>
            </w:r>
          </w:p>
        </w:tc>
        <w:tc>
          <w:tcPr>
            <w:tcW w:type="dxa" w:w="3213"/>
            <w:shd w:val="clear" w:color="auto" w:fill="F6F8EE"/>
          </w:tcPr>
          <w:p>
            <w:r/>
            <w:r>
              <w:rPr>
                <w:sz w:val="19"/>
              </w:rPr>
              <w:t>상태 수집 방식</w:t>
            </w:r>
          </w:p>
        </w:tc>
        <w:tc>
          <w:tcPr>
            <w:tcW w:type="dxa" w:w="3213"/>
            <w:shd w:val="clear" w:color="auto" w:fill="F6F8EE"/>
          </w:tcPr>
          <w:p>
            <w:r/>
            <w:r>
              <w:rPr>
                <w:sz w:val="19"/>
              </w:rPr>
              <w:t>collectAsStateWithLifecycle로 교체</w:t>
            </w:r>
          </w:p>
        </w:tc>
      </w:tr>
      <w:tr>
        <w:trPr>
          <w:cantSplit/>
        </w:trPr>
        <w:tc>
          <w:tcPr>
            <w:tcW w:type="dxa" w:w="3213"/>
          </w:tcPr>
          <w:p>
            <w:r/>
            <w:r>
              <w:rPr>
                <w:sz w:val="19"/>
              </w:rPr>
              <w:t>가게 상세의 저장하기 버튼이 사라짐(테스트 가게)</w:t>
            </w:r>
          </w:p>
        </w:tc>
        <w:tc>
          <w:tcPr>
            <w:tcW w:type="dxa" w:w="3213"/>
          </w:tcPr>
          <w:p>
            <w:r/>
            <w:r>
              <w:rPr>
                <w:sz w:val="19"/>
              </w:rPr>
              <w:t>테스트 가게에서 숨기던 조건</w:t>
            </w:r>
          </w:p>
        </w:tc>
        <w:tc>
          <w:tcPr>
            <w:tcW w:type="dxa" w:w="3213"/>
          </w:tcPr>
          <w:p>
            <w:r/>
            <w:r>
              <w:rPr>
                <w:sz w:val="19"/>
              </w:rPr>
              <w:t>조건을 풀어 항상 보이게</w:t>
            </w:r>
          </w:p>
        </w:tc>
      </w:tr>
      <w:tr>
        <w:trPr>
          <w:cantSplit/>
        </w:trPr>
        <w:tc>
          <w:tcPr>
            <w:tcW w:type="dxa" w:w="3213"/>
            <w:shd w:val="clear" w:color="auto" w:fill="F6F8EE"/>
          </w:tcPr>
          <w:p>
            <w:r/>
            <w:r>
              <w:rPr>
                <w:sz w:val="19"/>
              </w:rPr>
              <w:t>GPS 인증 화면 단계 안내 글자 하단이 잘림</w:t>
            </w:r>
          </w:p>
        </w:tc>
        <w:tc>
          <w:tcPr>
            <w:tcW w:type="dxa" w:w="3213"/>
            <w:shd w:val="clear" w:color="auto" w:fill="F6F8EE"/>
          </w:tcPr>
          <w:p>
            <w:r/>
            <w:r>
              <w:rPr>
                <w:sz w:val="19"/>
              </w:rPr>
              <w:t>그림을 자르는 높이가 짧았음</w:t>
            </w:r>
          </w:p>
        </w:tc>
        <w:tc>
          <w:tcPr>
            <w:tcW w:type="dxa" w:w="3213"/>
            <w:shd w:val="clear" w:color="auto" w:fill="F6F8EE"/>
          </w:tcPr>
          <w:p>
            <w:r/>
            <w:r>
              <w:rPr>
                <w:sz w:val="19"/>
              </w:rPr>
              <w:t>더 크게 다시 자름</w:t>
            </w:r>
          </w:p>
        </w:tc>
      </w:tr>
    </w:tbl>
    <w:p>
      <w:pPr>
        <w:spacing w:after="40"/>
      </w:pPr>
    </w:p>
    <w:p>
      <w:pPr>
        <w:pStyle w:val="Heading2"/>
      </w:pPr>
      <w:r>
        <w:t>수정 결과 확인</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40" name="Picture 40"/>
                  <wp:cNvGraphicFramePr>
                    <a:graphicFrameLocks noChangeAspect="1"/>
                  </wp:cNvGraphicFramePr>
                  <a:graphic>
                    <a:graphicData uri="http://schemas.openxmlformats.org/drawingml/2006/picture">
                      <pic:pic>
                        <pic:nvPicPr>
                          <pic:cNvPr id="0" name="540_03_map.jpg"/>
                          <pic:cNvPicPr/>
                        </pic:nvPicPr>
                        <pic:blipFill>
                          <a:blip r:embed="rId27"/>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41" name="Picture 41"/>
                  <wp:cNvGraphicFramePr>
                    <a:graphicFrameLocks noChangeAspect="1"/>
                  </wp:cNvGraphicFramePr>
                  <a:graphic>
                    <a:graphicData uri="http://schemas.openxmlformats.org/drawingml/2006/picture">
                      <pic:pic>
                        <pic:nvPicPr>
                          <pic:cNvPr id="0" name="540_01_home.jpg"/>
                          <pic:cNvPicPr/>
                        </pic:nvPicPr>
                        <pic:blipFill>
                          <a:blip r:embed="rId25"/>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42" name="Picture 42"/>
                  <wp:cNvGraphicFramePr>
                    <a:graphicFrameLocks noChangeAspect="1"/>
                  </wp:cNvGraphicFramePr>
                  <a:graphic>
                    <a:graphicData uri="http://schemas.openxmlformats.org/drawingml/2006/picture">
                      <pic:pic>
                        <pic:nvPicPr>
                          <pic:cNvPr id="0" name="540_50_collection_all.jpg"/>
                          <pic:cNvPicPr/>
                        </pic:nvPicPr>
                        <pic:blipFill>
                          <a:blip r:embed="rId49"/>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43" name="Picture 43"/>
                  <wp:cNvGraphicFramePr>
                    <a:graphicFrameLocks noChangeAspect="1"/>
                  </wp:cNvGraphicFramePr>
                  <a:graphic>
                    <a:graphicData uri="http://schemas.openxmlformats.org/drawingml/2006/picture">
                      <pic:pic>
                        <pic:nvPicPr>
                          <pic:cNvPr id="0" name="540_56_roulette_result.jpg"/>
                          <pic:cNvPicPr/>
                        </pic:nvPicPr>
                        <pic:blipFill>
                          <a:blip r:embed="rId42"/>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지도(AI 버튼, 돋보기 삭제)</w:t>
            </w:r>
          </w:p>
        </w:tc>
        <w:tc>
          <w:tcPr>
            <w:tcW w:type="dxa" w:w="2409"/>
          </w:tcPr>
          <w:p>
            <w:pPr>
              <w:jc w:val="center"/>
            </w:pPr>
            <w:r/>
            <w:r>
              <w:rPr>
                <w:color w:val="6B7060"/>
                <w:sz w:val="16"/>
              </w:rPr>
              <w:t>홈(알림 벨)</w:t>
            </w:r>
          </w:p>
        </w:tc>
        <w:tc>
          <w:tcPr>
            <w:tcW w:type="dxa" w:w="2409"/>
          </w:tcPr>
          <w:p>
            <w:pPr>
              <w:jc w:val="center"/>
            </w:pPr>
            <w:r/>
            <w:r>
              <w:rPr>
                <w:color w:val="6B7060"/>
                <w:sz w:val="16"/>
              </w:rPr>
              <w:t>설정 통계 → 방문한 노포</w:t>
            </w:r>
          </w:p>
        </w:tc>
        <w:tc>
          <w:tcPr>
            <w:tcW w:type="dxa" w:w="2409"/>
          </w:tcPr>
          <w:p>
            <w:pPr>
              <w:jc w:val="center"/>
            </w:pPr>
            <w:r/>
            <w:r>
              <w:rPr>
                <w:color w:val="6B7060"/>
                <w:sz w:val="16"/>
              </w:rPr>
              <w:t>룰렛 결과(이유 맨 위, 3곳)</w:t>
            </w:r>
          </w:p>
        </w:tc>
      </w:tr>
    </w:tbl>
    <w:p>
      <w:pPr>
        <w:spacing w:after="40"/>
      </w:pPr>
    </w:p>
    <w:p>
      <w:pPr>
        <w:pStyle w:val="Heading1"/>
      </w:pPr>
      <w:r>
        <w:t>Firebase 연결</w:t>
      </w:r>
    </w:p>
    <w:p>
      <w:pPr>
        <w:pStyle w:val="Heading2"/>
      </w:pPr>
      <w:r>
        <w:t>무엇을 연결했나</w:t>
      </w:r>
    </w:p>
    <w:tbl>
      <w:tblPr>
        <w:tblW w:type="auto" w:w="0"/>
        <w:jc w:val="center"/>
        <w:tblLook w:firstColumn="1" w:firstRow="1" w:lastColumn="0" w:lastRow="0" w:noHBand="0" w:noVBand="1" w:val="04A0"/>
        <w:tblBorders>
          <w:top w:val="single" w:sz="4" w:space="0" w:color="C8CBB8"/>
          <w:left w:val="single" w:sz="4" w:space="0" w:color="C8CBB8"/>
          <w:bottom w:val="single" w:sz="4" w:space="0" w:color="C8CBB8"/>
          <w:right w:val="single" w:sz="4" w:space="0" w:color="C8CBB8"/>
          <w:insideH w:val="single" w:sz="4" w:space="0" w:color="C8CBB8"/>
          <w:insideV w:val="single" w:sz="4" w:space="0" w:color="C8CBB8"/>
        </w:tblBorders>
      </w:tblPr>
      <w:tblGrid>
        <w:gridCol w:w="3213"/>
        <w:gridCol w:w="3213"/>
        <w:gridCol w:w="3213"/>
      </w:tblGrid>
      <w:tr>
        <w:tc>
          <w:tcPr>
            <w:tcW w:type="dxa" w:w="3213"/>
            <w:shd w:val="clear" w:color="auto" w:fill="061A31"/>
          </w:tcPr>
          <w:p>
            <w:r/>
            <w:r>
              <w:rPr>
                <w:b/>
                <w:color w:val="FFFFFF"/>
                <w:sz w:val="19"/>
              </w:rPr>
              <w:t>기능</w:t>
            </w:r>
          </w:p>
        </w:tc>
        <w:tc>
          <w:tcPr>
            <w:tcW w:type="dxa" w:w="3213"/>
            <w:shd w:val="clear" w:color="auto" w:fill="061A31"/>
          </w:tcPr>
          <w:p>
            <w:r/>
            <w:r>
              <w:rPr>
                <w:b/>
                <w:color w:val="FFFFFF"/>
                <w:sz w:val="19"/>
              </w:rPr>
              <w:t>쓰는 곳</w:t>
            </w:r>
          </w:p>
        </w:tc>
        <w:tc>
          <w:tcPr>
            <w:tcW w:type="dxa" w:w="3213"/>
            <w:shd w:val="clear" w:color="auto" w:fill="061A31"/>
          </w:tcPr>
          <w:p>
            <w:r/>
            <w:r>
              <w:rPr>
                <w:b/>
                <w:color w:val="FFFFFF"/>
                <w:sz w:val="19"/>
              </w:rPr>
              <w:t>메모</w:t>
            </w:r>
          </w:p>
        </w:tc>
      </w:tr>
      <w:tr>
        <w:trPr>
          <w:cantSplit/>
        </w:trPr>
        <w:tc>
          <w:tcPr>
            <w:tcW w:type="dxa" w:w="3213"/>
          </w:tcPr>
          <w:p>
            <w:r/>
            <w:r>
              <w:rPr>
                <w:sz w:val="19"/>
              </w:rPr>
              <w:t>Authentication</w:t>
            </w:r>
          </w:p>
        </w:tc>
        <w:tc>
          <w:tcPr>
            <w:tcW w:type="dxa" w:w="3213"/>
          </w:tcPr>
          <w:p>
            <w:r/>
            <w:r>
              <w:rPr>
                <w:sz w:val="19"/>
              </w:rPr>
              <w:t>이메일·비밀번호 가입과 로그인, 구글 로그인(Credential Manager)</w:t>
            </w:r>
          </w:p>
        </w:tc>
        <w:tc>
          <w:tcPr>
            <w:tcW w:type="dxa" w:w="3213"/>
          </w:tcPr>
          <w:p>
            <w:r/>
            <w:r>
              <w:rPr>
                <w:sz w:val="19"/>
              </w:rPr>
              <w:t>로그인 화면의 "로그인 상태 유지" 체크로 선택</w:t>
            </w:r>
          </w:p>
        </w:tc>
      </w:tr>
      <w:tr>
        <w:trPr>
          <w:cantSplit/>
        </w:trPr>
        <w:tc>
          <w:tcPr>
            <w:tcW w:type="dxa" w:w="3213"/>
            <w:shd w:val="clear" w:color="auto" w:fill="F6F8EE"/>
          </w:tcPr>
          <w:p>
            <w:r/>
            <w:r>
              <w:rPr>
                <w:sz w:val="19"/>
              </w:rPr>
              <w:t>Cloud Firestore</w:t>
            </w:r>
          </w:p>
        </w:tc>
        <w:tc>
          <w:tcPr>
            <w:tcW w:type="dxa" w:w="3213"/>
            <w:shd w:val="clear" w:color="auto" w:fill="F6F8EE"/>
          </w:tcPr>
          <w:p>
            <w:r/>
            <w:r>
              <w:rPr>
                <w:sz w:val="19"/>
              </w:rPr>
              <w:t>users(프로필), nicknames(닉네임 중복 방지), 후기, 방문 기록(users/{uid}/visits)</w:t>
            </w:r>
          </w:p>
        </w:tc>
        <w:tc>
          <w:tcPr>
            <w:tcW w:type="dxa" w:w="3213"/>
            <w:shd w:val="clear" w:color="auto" w:fill="F6F8EE"/>
          </w:tcPr>
          <w:p>
            <w:r/>
            <w:r>
              <w:rPr>
                <w:sz w:val="19"/>
              </w:rPr>
              <w:t>규칙 시험: tools/rules-test</w:t>
            </w:r>
          </w:p>
        </w:tc>
      </w:tr>
      <w:tr>
        <w:trPr>
          <w:cantSplit/>
        </w:trPr>
        <w:tc>
          <w:tcPr>
            <w:tcW w:type="dxa" w:w="3213"/>
          </w:tcPr>
          <w:p>
            <w:r/>
            <w:r>
              <w:rPr>
                <w:sz w:val="19"/>
              </w:rPr>
              <w:t>Firebase AI Logic (Gemini)</w:t>
            </w:r>
          </w:p>
        </w:tc>
        <w:tc>
          <w:tcPr>
            <w:tcW w:type="dxa" w:w="3213"/>
          </w:tcPr>
          <w:p>
            <w:r/>
            <w:r>
              <w:rPr>
                <w:sz w:val="19"/>
              </w:rPr>
              <w:t>룰렛 추천 이유, AI 도우미, 번역, 리뷰 분석, 촬영 안내</w:t>
            </w:r>
          </w:p>
        </w:tc>
        <w:tc>
          <w:tcPr>
            <w:tcW w:type="dxa" w:w="3213"/>
          </w:tcPr>
          <w:p>
            <w:r/>
            <w:r>
              <w:rPr>
                <w:sz w:val="19"/>
              </w:rPr>
              <w:t>키가 앱에 없고 Firebase 프로젝트가 보관. 기본 모델이 느리면 예비 모델로</w:t>
            </w:r>
          </w:p>
        </w:tc>
      </w:tr>
      <w:tr>
        <w:trPr>
          <w:cantSplit/>
        </w:trPr>
        <w:tc>
          <w:tcPr>
            <w:tcW w:type="dxa" w:w="3213"/>
            <w:shd w:val="clear" w:color="auto" w:fill="F6F8EE"/>
          </w:tcPr>
          <w:p>
            <w:r/>
            <w:r>
              <w:rPr>
                <w:sz w:val="19"/>
              </w:rPr>
              <w:t>Crashlytics</w:t>
            </w:r>
          </w:p>
        </w:tc>
        <w:tc>
          <w:tcPr>
            <w:tcW w:type="dxa" w:w="3213"/>
            <w:shd w:val="clear" w:color="auto" w:fill="F6F8EE"/>
          </w:tcPr>
          <w:p>
            <w:r/>
            <w:r>
              <w:rPr>
                <w:sz w:val="19"/>
              </w:rPr>
              <w:t>앱이 꺼지는 문제 수집</w:t>
            </w:r>
          </w:p>
        </w:tc>
        <w:tc>
          <w:tcPr>
            <w:tcW w:type="dxa" w:w="3213"/>
            <w:shd w:val="clear" w:color="auto" w:fill="F6F8EE"/>
          </w:tcPr>
          <w:p>
            <w:r/>
            <w:r>
              <w:rPr>
                <w:sz w:val="19"/>
              </w:rPr>
              <w:t>디버그 빌드에서는 수집하지 않음</w:t>
            </w:r>
          </w:p>
        </w:tc>
      </w:tr>
    </w:tbl>
    <w:p>
      <w:pPr>
        <w:spacing w:after="40"/>
      </w:pPr>
    </w:p>
    <w:p>
      <w:pPr>
        <w:pStyle w:val="ListBullet"/>
      </w:pPr>
      <w:r>
        <w:t>계정과 권한이 걸린 일은 사람이 한다: Firebase 프로젝트 만들기, 구글 로그인 켜기, SHA 지문 등록, google-services.json 받기</w:t>
      </w:r>
    </w:p>
    <w:p>
      <w:pPr>
        <w:pStyle w:val="ListBullet"/>
      </w:pPr>
      <w:r>
        <w:t>이 파일과 키 파일(keystore, local.properties)은 저장소에 올리지 않고 AI도 열어 보지 않는다</w:t>
      </w:r>
    </w:p>
    <w:p>
      <w:pPr>
        <w:pStyle w:val="Heading2"/>
      </w:pPr>
      <w:r>
        <w:t>구글 로그인 켜기 (비개발자용 5단계)</w:t>
      </w:r>
    </w:p>
    <w:p>
      <w:pPr>
        <w:ind w:left="510" w:hanging="340"/>
      </w:pPr>
      <w:r>
        <w:rPr>
          <w:b/>
        </w:rPr>
        <w:t xml:space="preserve">1. </w:t>
      </w:r>
      <w:r>
        <w:t>Firebase 콘솔 → 빌드 → Authentication → 로그인 방법 → Google 사용 설정(공개용 이름과 지원 이메일 입력)</w:t>
      </w:r>
    </w:p>
    <w:p>
      <w:pPr>
        <w:ind w:left="510" w:hanging="340"/>
      </w:pPr>
      <w:r>
        <w:rPr>
          <w:b/>
        </w:rPr>
        <w:t xml:space="preserve">2. </w:t>
      </w:r>
      <w:r>
        <w:t>프로젝트 설정 → 내 앱(Android) → SHA 인증서 지문(SHA-1, SHA-256) 추가</w:t>
      </w:r>
    </w:p>
    <w:p>
      <w:pPr>
        <w:ind w:left="510" w:hanging="340"/>
      </w:pPr>
      <w:r>
        <w:rPr>
          <w:b/>
        </w:rPr>
        <w:t xml:space="preserve">3. </w:t>
      </w:r>
      <w:r>
        <w:t>지문을 저장한 뒤에 google-services.json을 다시 내려받아 app 폴더에 덮어쓰기</w:t>
      </w:r>
    </w:p>
    <w:p>
      <w:pPr>
        <w:ind w:left="510" w:hanging="340"/>
      </w:pPr>
      <w:r>
        <w:rPr>
          <w:b/>
        </w:rPr>
        <w:t xml:space="preserve">4. </w:t>
      </w:r>
      <w:r>
        <w:t>"설정 끝났어"라고 알려 주면 다시 빌드해서 폰에 설치</w:t>
      </w:r>
    </w:p>
    <w:p>
      <w:pPr>
        <w:ind w:left="510" w:hanging="340"/>
      </w:pPr>
      <w:r>
        <w:rPr>
          <w:b/>
        </w:rPr>
        <w:t xml:space="preserve">5. </w:t>
      </w:r>
      <w:r>
        <w:t>구글 계정을 고르는 일은 사용자가 폰에서 직접 한다</w:t>
      </w:r>
    </w:p>
    <w:p>
      <w:r>
        <w:rPr>
          <w:b w:val="0"/>
          <w:i w:val="0"/>
        </w:rPr>
        <w:t>자세한 클릭 순서는 docs/v2/google-login-setup.md. 설정 전에는 앱이 "구글 로그인은 아직 설정 중이에요" 안내를 띄우고 이메일로 로그인하게 한다.</w:t>
      </w:r>
    </w:p>
    <w:p>
      <w:pPr>
        <w:pStyle w:val="Heading2"/>
      </w:pPr>
      <w:r>
        <w:t>PC에서 테스트</w:t>
      </w:r>
    </w:p>
    <w:p>
      <w:pPr>
        <w:pStyle w:val="ListBullet"/>
      </w:pPr>
      <w:r>
        <w:t>./gradlew testDebugUnitTest (Firebase 없이 도는 도메인·뷰모델 테스트)</w:t>
      </w:r>
    </w:p>
    <w:p>
      <w:pPr>
        <w:pStyle w:val="ListBullet"/>
      </w:pPr>
      <w:r>
        <w:t>디버그 빌드의 debug_route로 화면을 바로 열어 확인 (예: debug/confirm, debug/done, roulette, hall)</w:t>
      </w:r>
    </w:p>
    <w:p>
      <w:pPr>
        <w:pStyle w:val="ListBullet"/>
      </w:pPr>
      <w:r>
        <w:t>규칙 시험: tools/rules-test 에서 Firestore 보안 규칙을 에뮬레이터로 시험</w:t>
      </w:r>
    </w:p>
    <w:p>
      <w:pPr>
        <w:pStyle w:val="Heading2"/>
      </w:pPr>
      <w:r>
        <w:t>스마트폰에서 테스트</w:t>
      </w:r>
    </w:p>
    <w:p>
      <w:pPr>
        <w:pStyle w:val="ListBullet"/>
      </w:pPr>
      <w:r>
        <w:t>개발 폰(Galaxy S9+)에 ./gradlew installDebug, 로그인은 사용자가 폰에서 직접 한다</w:t>
      </w:r>
    </w:p>
    <w:p>
      <w:pPr>
        <w:pStyle w:val="ListBullet"/>
      </w:pPr>
      <w:r>
        <w:t>다른 폰에는 릴리스 APK(약 106MB)를 옮겨 설치: 출처를 알 수 없는 앱 허용이 필요하고, 디버그 빌드와 서명이 달라 같은 폰에 둘을 같이 설치할 수는 없다</w:t>
      </w:r>
    </w:p>
    <w:p>
      <w:pPr>
        <w:pStyle w:val="ListBullet"/>
      </w:pPr>
      <w:r>
        <w:t>다른 기기에서만 생긴 문제: 갤럭시 Z 폴드8에서 지도가 안 뜨고 테스트 가게 시트만 보임</w:t>
      </w:r>
    </w:p>
    <w:p>
      <w:pPr>
        <w:pStyle w:val="Heading2"/>
      </w:pPr>
      <w:r>
        <w:t>버그 수정</w:t>
      </w:r>
    </w:p>
    <w:p>
      <w:pPr>
        <w:pStyle w:val="ListBullet"/>
      </w:pPr>
      <w:r>
        <w:t>폴드 지도: 실기기가 없어 원인은 확인하지 못했다. 테스트 가게를 지도에서 제외하고, 8초 안에 지도가 안 뜨면 목록으로 바꾸도록 방어만 넣었다. 지도 아래 오류 코드가 보이면 알려 달라고 안내</w:t>
      </w:r>
    </w:p>
    <w:p>
      <w:pPr>
        <w:pStyle w:val="ListBullet"/>
      </w:pPr>
      <w:r>
        <w:t>다른 계정으로 로그인했을 때 이전 기록이 보이지 않도록 로그아웃 때 이 기기의 사용자 데이터를 지운다</w:t>
      </w:r>
    </w:p>
    <w:p>
      <w:pPr>
        <w:pStyle w:val="Heading2"/>
      </w:pPr>
      <w:r>
        <w:t>수정 결과 확인</w:t>
      </w:r>
    </w:p>
    <w:p>
      <w:r>
        <w:rPr>
          <w:b w:val="0"/>
          <w:i w:val="0"/>
        </w:rPr>
        <w:t>폴드8 지도는 이 문서를 쓰는 시점에 아직 실기기에서 다시 확인하지 못했다. 구글 로그인도 Firebase 설정을 마친 뒤에 폰에서 확인해야 한다.</w:t>
      </w:r>
    </w:p>
    <w:p>
      <w:r>
        <w:br w:type="page"/>
      </w:r>
    </w:p>
    <w:p>
      <w:pPr>
        <w:pStyle w:val="Title"/>
      </w:pPr>
      <w:r>
        <w:t>세부 수정 내역</w:t>
      </w:r>
    </w:p>
    <w:p>
      <w:r>
        <w:rPr>
          <w:b w:val="0"/>
          <w:i w:val="0"/>
        </w:rPr>
        <w:t>개발 중 실제로 한 요청(PROMPT)과 그 결과(RESULT)를 순서대로 모았다. 사용자의 말을 되도록 그대로 옮기고, 결과는 확인한 것과 확인하지 못한 것을 나눠 적었다.</w:t>
      </w:r>
    </w:p>
    <w:p>
      <w:pPr>
        <w:pStyle w:val="Heading1"/>
      </w:pPr>
      <w:r>
        <w:t># 1-1</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탭마다 밀도가 다르다. 같은 밀도로 조정해.</w:t>
            </w:r>
          </w:p>
        </w:tc>
      </w:tr>
    </w:tbl>
    <w:p>
      <w:pPr>
        <w:spacing w:after="40"/>
      </w:pPr>
    </w:p>
    <w:p>
      <w:pPr>
        <w:pStyle w:val="Heading2"/>
      </w:pPr>
      <w:r>
        <w:t>RESULT</w:t>
      </w:r>
    </w:p>
    <w:p>
      <w:r>
        <w:rPr>
          <w:b w:val="0"/>
          <w:i w:val="0"/>
        </w:rPr>
        <w:t>탭마다 머리글 높이와 카드 간격이 달라 보이던 것을 같은 기준으로 맞췄다. 하단 탭 줄은 모든 탭에서 같은 아이콘 크기와 글자 기준선으로 다시 만들었다.</w:t>
      </w:r>
    </w:p>
    <w:tbl>
      <w:tblPr>
        <w:tblW w:type="auto" w:w="0"/>
        <w:jc w:val="center"/>
        <w:tblLook w:firstColumn="1" w:firstRow="1" w:lastColumn="0" w:lastRow="0" w:noHBand="0" w:noVBand="1" w:val="04A0"/>
      </w:tblPr>
      <w:tblGrid>
        <w:gridCol w:w="3213"/>
        <w:gridCol w:w="3213"/>
        <w:gridCol w:w="3213"/>
      </w:tblGrid>
      <w:tr>
        <w:trPr>
          <w:cantSplit/>
        </w:trPr>
        <w:tc>
          <w:tcPr>
            <w:tcW w:type="dxa" w:w="3213"/>
          </w:tcPr>
          <w:p>
            <w:pPr>
              <w:jc w:val="center"/>
            </w:pPr>
            <w:r>
              <w:drawing>
                <wp:inline xmlns:a="http://schemas.openxmlformats.org/drawingml/2006/main" xmlns:pic="http://schemas.openxmlformats.org/drawingml/2006/picture">
                  <wp:extent cx="1475999" cy="3033998"/>
                  <wp:docPr id="44" name="Picture 44"/>
                  <wp:cNvGraphicFramePr>
                    <a:graphicFrameLocks noChangeAspect="1"/>
                  </wp:cNvGraphicFramePr>
                  <a:graphic>
                    <a:graphicData uri="http://schemas.openxmlformats.org/drawingml/2006/picture">
                      <pic:pic>
                        <pic:nvPicPr>
                          <pic:cNvPr id="0" name="540_02_explore.jpg"/>
                          <pic:cNvPicPr/>
                        </pic:nvPicPr>
                        <pic:blipFill>
                          <a:blip r:embed="rId26"/>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45" name="Picture 45"/>
                  <wp:cNvGraphicFramePr>
                    <a:graphicFrameLocks noChangeAspect="1"/>
                  </wp:cNvGraphicFramePr>
                  <a:graphic>
                    <a:graphicData uri="http://schemas.openxmlformats.org/drawingml/2006/picture">
                      <pic:pic>
                        <pic:nvPicPr>
                          <pic:cNvPr id="0" name="540_04_collection.jpg"/>
                          <pic:cNvPicPr/>
                        </pic:nvPicPr>
                        <pic:blipFill>
                          <a:blip r:embed="rId37"/>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46" name="Picture 46"/>
                  <wp:cNvGraphicFramePr>
                    <a:graphicFrameLocks noChangeAspect="1"/>
                  </wp:cNvGraphicFramePr>
                  <a:graphic>
                    <a:graphicData uri="http://schemas.openxmlformats.org/drawingml/2006/picture">
                      <pic:pic>
                        <pic:nvPicPr>
                          <pic:cNvPr id="0" name="540_05_my.jpg"/>
                          <pic:cNvPicPr/>
                        </pic:nvPicPr>
                        <pic:blipFill>
                          <a:blip r:embed="rId45"/>
                          <a:stretch>
                            <a:fillRect/>
                          </a:stretch>
                        </pic:blipFill>
                        <pic:spPr>
                          <a:xfrm>
                            <a:off x="0" y="0"/>
                            <a:ext cx="1475999" cy="3033998"/>
                          </a:xfrm>
                          <a:prstGeom prst="rect"/>
                        </pic:spPr>
                      </pic:pic>
                    </a:graphicData>
                  </a:graphic>
                </wp:inline>
              </w:drawing>
            </w:r>
          </w:p>
        </w:tc>
      </w:tr>
      <w:tr>
        <w:tc>
          <w:tcPr>
            <w:tcW w:type="dxa" w:w="3213"/>
          </w:tcPr>
          <w:p>
            <w:pPr>
              <w:jc w:val="center"/>
            </w:pPr>
            <w:r/>
            <w:r>
              <w:rPr>
                <w:color w:val="6B7060"/>
                <w:sz w:val="16"/>
              </w:rPr>
              <w:t>탐색</w:t>
            </w:r>
          </w:p>
        </w:tc>
        <w:tc>
          <w:tcPr>
            <w:tcW w:type="dxa" w:w="3213"/>
          </w:tcPr>
          <w:p>
            <w:pPr>
              <w:jc w:val="center"/>
            </w:pPr>
            <w:r/>
            <w:r>
              <w:rPr>
                <w:color w:val="6B7060"/>
                <w:sz w:val="16"/>
              </w:rPr>
              <w:t>컬렉션</w:t>
            </w:r>
          </w:p>
        </w:tc>
        <w:tc>
          <w:tcPr>
            <w:tcW w:type="dxa" w:w="3213"/>
          </w:tcPr>
          <w:p>
            <w:pPr>
              <w:jc w:val="center"/>
            </w:pPr>
            <w:r/>
            <w:r>
              <w:rPr>
                <w:color w:val="6B7060"/>
                <w:sz w:val="16"/>
              </w:rPr>
              <w:t>마이페이지</w:t>
            </w:r>
          </w:p>
        </w:tc>
      </w:tr>
    </w:tbl>
    <w:p>
      <w:pPr>
        <w:spacing w:after="40"/>
      </w:pPr>
    </w:p>
    <w:p>
      <w:pPr>
        <w:pStyle w:val="Heading1"/>
      </w:pPr>
      <w:r>
        <w:t># 1-2</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1. 홈 탭 머리글과 다 똑같이 수정</w:t>
            </w:r>
          </w:p>
          <w:p>
            <w:pPr>
              <w:spacing w:after="20"/>
            </w:pPr>
            <w:r>
              <w:rPr>
                <w:i w:val="0"/>
                <w:sz w:val="20"/>
              </w:rPr>
              <w:t>2. 마이페이지로 수정</w:t>
            </w:r>
          </w:p>
          <w:p>
            <w:pPr>
              <w:spacing w:after="20"/>
            </w:pPr>
            <w:r>
              <w:rPr>
                <w:i w:val="0"/>
                <w:sz w:val="20"/>
              </w:rPr>
              <w:t>3. 모든 탭에서 선택되지 않았을 때는 윤곽선만 있는 아이콘이었다가, 선택되면 연두색으로 채워지도록 수정</w:t>
            </w:r>
          </w:p>
          <w:p>
            <w:pPr>
              <w:spacing w:after="20"/>
            </w:pPr>
            <w:r>
              <w:rPr>
                <w:i w:val="0"/>
                <w:sz w:val="20"/>
              </w:rPr>
              <w:t>(이어서) 아니 홈 화면 머리글은 이전으로 하자</w:t>
            </w:r>
          </w:p>
        </w:tc>
      </w:tr>
    </w:tbl>
    <w:p>
      <w:pPr>
        <w:spacing w:after="40"/>
      </w:pPr>
    </w:p>
    <w:p>
      <w:pPr>
        <w:pStyle w:val="Heading2"/>
      </w:pPr>
      <w:r>
        <w:t>RESULT</w:t>
      </w:r>
    </w:p>
    <w:p>
      <w:r>
        <w:rPr>
          <w:b w:val="0"/>
          <w:i w:val="0"/>
        </w:rPr>
        <w:t>하단 탭 아이콘은 선택 전 윤곽선, 선택 후 연두색 채움으로 통일했다. 홈 머리글은 사용자의 말대로 시안 3의 원래 머리글로 되돌렸다.</w:t>
      </w:r>
    </w:p>
    <w:p>
      <w:pPr>
        <w:pStyle w:val="Heading1"/>
      </w:pPr>
      <w:r>
        <w:t># 2</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우리 개발하던 것처럼 지금 주는 화면 시안을 완벽히 똑같이 만들어 줘. 최하단의 탭은 이전에 만들어 둔 그대로. 카카오 로그인 키 등 필요한 것은 정리해서 요청해 주고, 시안대로 개발부터 우선 해 줘.</w:t>
            </w:r>
          </w:p>
          <w:p>
            <w:pPr>
              <w:spacing w:after="20"/>
            </w:pPr>
            <w:r>
              <w:rPr>
                <w:i w:val="0"/>
                <w:sz w:val="20"/>
              </w:rPr>
              <w:t>(처음 설치 화면, 로그인 시작, 회원가입, 미식가 랭킹, 노포 룰렛, 방문 인증, 설정, 룰렛 결과·돌리기 애니메이션)</w:t>
            </w:r>
          </w:p>
        </w:tc>
      </w:tr>
    </w:tbl>
    <w:p>
      <w:pPr>
        <w:spacing w:after="40"/>
      </w:pPr>
    </w:p>
    <w:p>
      <w:pPr>
        <w:pStyle w:val="Heading2"/>
      </w:pPr>
      <w:r>
        <w:t>RESULT</w:t>
      </w:r>
    </w:p>
    <w:p>
      <w:r>
        <w:rPr>
          <w:b w:val="0"/>
          <w:i w:val="0"/>
        </w:rPr>
        <w:t>시안 이미지를 한 화면씩 복제했다 (처음 설치·로그인·가입, 방문 인증 전 과정, AI 룰렛, 랭킹, 설정). 영수증 인증은 읽은 정보를 확인 화면에서 보여 준 뒤 "인증 정보 확정하기"를 눌러야 도장이 찍히도록 바꿨다.</w:t>
      </w:r>
    </w:p>
    <w:p>
      <w:r>
        <w:rPr>
          <w:b w:val="0"/>
          <w:i w:val="0"/>
        </w:rPr>
        <w:t>이후 권한 안내·권한 관리·GPS 인증 7장, 도움말 센터·후기 작성 등 7장을 같은 방식으로 이어서 만들었다.</w:t>
      </w:r>
    </w:p>
    <w:p>
      <w:pPr>
        <w:jc w:val="center"/>
      </w:pPr>
      <w:r>
        <w:drawing>
          <wp:inline xmlns:a="http://schemas.openxmlformats.org/drawingml/2006/main" xmlns:pic="http://schemas.openxmlformats.org/drawingml/2006/picture">
            <wp:extent cx="4140000" cy="4241803"/>
            <wp:docPr id="47" name="Picture 47"/>
            <wp:cNvGraphicFramePr>
              <a:graphicFrameLocks noChangeAspect="1"/>
            </wp:cNvGraphicFramePr>
            <a:graphic>
              <a:graphicData uri="http://schemas.openxmlformats.org/drawingml/2006/picture">
                <pic:pic>
                  <pic:nvPicPr>
                    <pic:cNvPr id="0" name="1100_pair_roulette.jpg"/>
                    <pic:cNvPicPr/>
                  </pic:nvPicPr>
                  <pic:blipFill>
                    <a:blip r:embed="rId50"/>
                    <a:stretch>
                      <a:fillRect/>
                    </a:stretch>
                  </pic:blipFill>
                  <pic:spPr>
                    <a:xfrm>
                      <a:off x="0" y="0"/>
                      <a:ext cx="4140000" cy="4241803"/>
                    </a:xfrm>
                    <a:prstGeom prst="rect"/>
                  </pic:spPr>
                </pic:pic>
              </a:graphicData>
            </a:graphic>
          </wp:inline>
        </w:drawing>
      </w:r>
    </w:p>
    <w:p>
      <w:pPr>
        <w:jc w:val="center"/>
      </w:pPr>
      <w:r>
        <w:rPr>
          <w:b w:val="0"/>
          <w:i w:val="0"/>
          <w:color w:val="6B7060"/>
          <w:sz w:val="17"/>
        </w:rPr>
        <w:t>그림 · AI 룰렛: 시안(왼쪽)과 앱(오른쪽)</w:t>
      </w:r>
    </w:p>
    <w:p>
      <w:pPr>
        <w:pStyle w:val="Heading1"/>
      </w:pPr>
      <w:r>
        <w:t># 3</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카카오 네이버 블레이즈 요금제 써야 하는지 검색해서 확인해 줘. 그리고 검색을 자유롭게 허용할 테니 이런 사항들은 항상 미리 확실하게 검색해서 알려 줘.</w:t>
            </w:r>
          </w:p>
          <w:p>
            <w:pPr>
              <w:spacing w:after="20"/>
            </w:pPr>
            <w:r>
              <w:rPr>
                <w:i w:val="0"/>
                <w:sz w:val="20"/>
              </w:rPr>
              <w:t>(결정) 카카오 네이버는 뺄 거니까 알아 두고.</w:t>
            </w:r>
          </w:p>
        </w:tc>
      </w:tr>
    </w:tbl>
    <w:p>
      <w:pPr>
        <w:spacing w:after="40"/>
      </w:pPr>
    </w:p>
    <w:p>
      <w:pPr>
        <w:pStyle w:val="Heading2"/>
      </w:pPr>
      <w:r>
        <w:t>RESULT</w:t>
      </w:r>
    </w:p>
    <w:p>
      <w:r>
        <w:rPr>
          <w:b w:val="0"/>
          <w:i w:val="0"/>
        </w:rPr>
        <w:t>카카오·네이버는 Firebase 기본 제공이 아니라 서버(Blaze 요금제)에서 맞춤 토큰을 만드는 절차가 필요하다. 사용자가 두 로그인을 빼기로 하면서 간편 로그인은 구글만 남겼다.</w:t>
      </w:r>
    </w:p>
    <w:p>
      <w:r>
        <w:rPr>
          <w:b w:val="0"/>
          <w:i w:val="0"/>
        </w:rPr>
        <w:t>가입 화면의 카카오·네이버·휴대폰 번호 버튼과 "준비 중" 창, 설정의 연동 문구, 그림 속 글자까지 지웠다.</w:t>
      </w:r>
    </w:p>
    <w:p>
      <w:pPr>
        <w:pStyle w:val="ListBullet"/>
      </w:pPr>
      <w:r>
        <w:t>삭제 화면: 회원가입, 설정 &gt; 연결된 계정, 설정 메뉴 그림</w:t>
      </w:r>
    </w:p>
    <w:p>
      <w:pPr>
        <w:pStyle w:val="ListBullet"/>
      </w:pPr>
      <w:r>
        <w:t>메모리와 문서에 "간편 로그인은 구글만"을 기록</w:t>
      </w:r>
    </w:p>
    <w:tbl>
      <w:tblPr>
        <w:tblW w:type="auto" w:w="0"/>
        <w:jc w:val="center"/>
        <w:tblLook w:firstColumn="1" w:firstRow="1" w:lastColumn="0" w:lastRow="0" w:noHBand="0" w:noVBand="1" w:val="04A0"/>
      </w:tblPr>
      <w:tblGrid>
        <w:gridCol w:w="3213"/>
        <w:gridCol w:w="3213"/>
        <w:gridCol w:w="3213"/>
      </w:tblGrid>
      <w:tr>
        <w:trPr>
          <w:cantSplit/>
        </w:trPr>
        <w:tc>
          <w:tcPr>
            <w:tcW w:type="dxa" w:w="3213"/>
          </w:tcPr>
          <w:p>
            <w:pPr>
              <w:jc w:val="center"/>
            </w:pPr>
            <w:r>
              <w:drawing>
                <wp:inline xmlns:a="http://schemas.openxmlformats.org/drawingml/2006/main" xmlns:pic="http://schemas.openxmlformats.org/drawingml/2006/picture">
                  <wp:extent cx="1475999" cy="3033998"/>
                  <wp:docPr id="48" name="Picture 48"/>
                  <wp:cNvGraphicFramePr>
                    <a:graphicFrameLocks noChangeAspect="1"/>
                  </wp:cNvGraphicFramePr>
                  <a:graphic>
                    <a:graphicData uri="http://schemas.openxmlformats.org/drawingml/2006/picture">
                      <pic:pic>
                        <pic:nvPicPr>
                          <pic:cNvPr id="0" name="540_17_login.jpg"/>
                          <pic:cNvPicPr/>
                        </pic:nvPicPr>
                        <pic:blipFill>
                          <a:blip r:embed="rId18"/>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49" name="Picture 49"/>
                  <wp:cNvGraphicFramePr>
                    <a:graphicFrameLocks noChangeAspect="1"/>
                  </wp:cNvGraphicFramePr>
                  <a:graphic>
                    <a:graphicData uri="http://schemas.openxmlformats.org/drawingml/2006/picture">
                      <pic:pic>
                        <pic:nvPicPr>
                          <pic:cNvPr id="0" name="540_18_signup.jpg"/>
                          <pic:cNvPicPr/>
                        </pic:nvPicPr>
                        <pic:blipFill>
                          <a:blip r:embed="rId22"/>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50" name="Picture 50"/>
                  <wp:cNvGraphicFramePr>
                    <a:graphicFrameLocks noChangeAspect="1"/>
                  </wp:cNvGraphicFramePr>
                  <a:graphic>
                    <a:graphicData uri="http://schemas.openxmlformats.org/drawingml/2006/picture">
                      <pic:pic>
                        <pic:nvPicPr>
                          <pic:cNvPr id="0" name="540_38_linked_dialog.jpg"/>
                          <pic:cNvPicPr/>
                        </pic:nvPicPr>
                        <pic:blipFill>
                          <a:blip r:embed="rId51"/>
                          <a:stretch>
                            <a:fillRect/>
                          </a:stretch>
                        </pic:blipFill>
                        <pic:spPr>
                          <a:xfrm>
                            <a:off x="0" y="0"/>
                            <a:ext cx="1475999" cy="3033998"/>
                          </a:xfrm>
                          <a:prstGeom prst="rect"/>
                        </pic:spPr>
                      </pic:pic>
                    </a:graphicData>
                  </a:graphic>
                </wp:inline>
              </w:drawing>
            </w:r>
          </w:p>
        </w:tc>
      </w:tr>
      <w:tr>
        <w:tc>
          <w:tcPr>
            <w:tcW w:type="dxa" w:w="3213"/>
          </w:tcPr>
          <w:p>
            <w:pPr>
              <w:jc w:val="center"/>
            </w:pPr>
            <w:r/>
            <w:r>
              <w:rPr>
                <w:color w:val="6B7060"/>
                <w:sz w:val="16"/>
              </w:rPr>
              <w:t>로그인</w:t>
            </w:r>
          </w:p>
        </w:tc>
        <w:tc>
          <w:tcPr>
            <w:tcW w:type="dxa" w:w="3213"/>
          </w:tcPr>
          <w:p>
            <w:pPr>
              <w:jc w:val="center"/>
            </w:pPr>
            <w:r/>
            <w:r>
              <w:rPr>
                <w:color w:val="6B7060"/>
                <w:sz w:val="16"/>
              </w:rPr>
              <w:t>회원가입</w:t>
            </w:r>
          </w:p>
        </w:tc>
        <w:tc>
          <w:tcPr>
            <w:tcW w:type="dxa" w:w="3213"/>
          </w:tcPr>
          <w:p>
            <w:pPr>
              <w:jc w:val="center"/>
            </w:pPr>
            <w:r/>
            <w:r>
              <w:rPr>
                <w:color w:val="6B7060"/>
                <w:sz w:val="16"/>
              </w:rPr>
              <w:t>연결된 계정</w:t>
            </w:r>
          </w:p>
        </w:tc>
      </w:tr>
    </w:tbl>
    <w:p>
      <w:pPr>
        <w:spacing w:after="40"/>
      </w:pPr>
    </w:p>
    <w:p>
      <w:pPr>
        <w:pStyle w:val="Heading1"/>
      </w:pPr>
      <w:r>
        <w:t># 4</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사용 데이터 수집은 켜야만 수집되고, 기본값을 켜짐으로 해 줘.</w:t>
            </w:r>
          </w:p>
          <w:p>
            <w:pPr>
              <w:spacing w:after="20"/>
            </w:pPr>
            <w:r>
              <w:rPr>
                <w:i w:val="0"/>
                <w:sz w:val="20"/>
              </w:rPr>
              <w:t>사진 앨범 접근 권한을 받아야 돼. 리뷰 쓸 때 필요하니까. 권한 관리 화면에도 사진 권한을 넣어 줘.</w:t>
            </w:r>
          </w:p>
        </w:tc>
      </w:tr>
    </w:tbl>
    <w:p>
      <w:pPr>
        <w:spacing w:after="40"/>
      </w:pPr>
    </w:p>
    <w:p>
      <w:pPr>
        <w:pStyle w:val="Heading2"/>
      </w:pPr>
      <w:r>
        <w:t>RESULT</w:t>
      </w:r>
    </w:p>
    <w:p>
      <w:r>
        <w:rPr>
          <w:b w:val="0"/>
          <w:i w:val="0"/>
        </w:rPr>
        <w:t>앱 사용 데이터 수집 기본값을 켜짐으로, 마케팅 알림은 꺼짐으로 두었다(디버그 빌드는 수집하지 않음). 사진 앨범 권한은 처음 안내와 권한 관리에 줄을 추가했다. 리뷰 사진은 시스템 사진 선택기로도 고를 수 있다.</w:t>
      </w:r>
    </w:p>
    <w:tbl>
      <w:tblPr>
        <w:tblW w:type="auto" w:w="0"/>
        <w:jc w:val="center"/>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475999" cy="3033998"/>
                  <wp:docPr id="51" name="Picture 51"/>
                  <wp:cNvGraphicFramePr>
                    <a:graphicFrameLocks noChangeAspect="1"/>
                  </wp:cNvGraphicFramePr>
                  <a:graphic>
                    <a:graphicData uri="http://schemas.openxmlformats.org/drawingml/2006/picture">
                      <pic:pic>
                        <pic:nvPicPr>
                          <pic:cNvPr id="0" name="540_42_permission_manage.jpg"/>
                          <pic:cNvPicPr/>
                        </pic:nvPicPr>
                        <pic:blipFill>
                          <a:blip r:embed="rId47"/>
                          <a:stretch>
                            <a:fillRect/>
                          </a:stretch>
                        </pic:blipFill>
                        <pic:spPr>
                          <a:xfrm>
                            <a:off x="0" y="0"/>
                            <a:ext cx="1475999" cy="303399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475999" cy="3033998"/>
                  <wp:docPr id="52" name="Picture 52"/>
                  <wp:cNvGraphicFramePr>
                    <a:graphicFrameLocks noChangeAspect="1"/>
                  </wp:cNvGraphicFramePr>
                  <a:graphic>
                    <a:graphicData uri="http://schemas.openxmlformats.org/drawingml/2006/picture">
                      <pic:pic>
                        <pic:nvPicPr>
                          <pic:cNvPr id="0" name="540_50_collection_all.jpg"/>
                          <pic:cNvPicPr/>
                        </pic:nvPicPr>
                        <pic:blipFill>
                          <a:blip r:embed="rId49"/>
                          <a:stretch>
                            <a:fillRect/>
                          </a:stretch>
                        </pic:blipFill>
                        <pic:spPr>
                          <a:xfrm>
                            <a:off x="0" y="0"/>
                            <a:ext cx="1475999" cy="3033998"/>
                          </a:xfrm>
                          <a:prstGeom prst="rect"/>
                        </pic:spPr>
                      </pic:pic>
                    </a:graphicData>
                  </a:graphic>
                </wp:inline>
              </w:drawing>
            </w:r>
          </w:p>
        </w:tc>
      </w:tr>
      <w:tr>
        <w:tc>
          <w:tcPr>
            <w:tcW w:type="dxa" w:w="4819"/>
          </w:tcPr>
          <w:p>
            <w:pPr>
              <w:jc w:val="center"/>
            </w:pPr>
            <w:r/>
            <w:r>
              <w:rPr>
                <w:color w:val="6B7060"/>
                <w:sz w:val="16"/>
              </w:rPr>
              <w:t>권한 관리</w:t>
            </w:r>
          </w:p>
        </w:tc>
        <w:tc>
          <w:tcPr>
            <w:tcW w:type="dxa" w:w="4819"/>
          </w:tcPr>
          <w:p>
            <w:pPr>
              <w:jc w:val="center"/>
            </w:pPr>
            <w:r/>
            <w:r>
              <w:rPr>
                <w:color w:val="6B7060"/>
                <w:sz w:val="16"/>
              </w:rPr>
              <w:t>개인정보 및 보안</w:t>
            </w:r>
          </w:p>
        </w:tc>
      </w:tr>
    </w:tbl>
    <w:p>
      <w:pPr>
        <w:spacing w:after="40"/>
      </w:pPr>
    </w:p>
    <w:p>
      <w:pPr>
        <w:pStyle w:val="Heading1"/>
      </w:pPr>
      <w:r>
        <w:t># 5</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지금 상황에서 로그인 없이 둘러보기로만 똑같이 이용하기가 가능한가?</w:t>
            </w:r>
          </w:p>
          <w:p>
            <w:pPr>
              <w:spacing w:after="20"/>
            </w:pPr>
            <w:r>
              <w:rPr>
                <w:i w:val="0"/>
                <w:sz w:val="20"/>
              </w:rPr>
              <w:t>아니야 그럼 둘러보기 기능은 아예 삭제하고 화면에서도 보이지 않게 하자. 그리고 구글 로그인에 내가 해줘야만 하는 모든 것들을 아무것도 모르는 비개발자 기준으로 내가 어디 탭에서 어떻게 하면 되는지까지 상세히 정리해서 알려 줘.</w:t>
            </w:r>
          </w:p>
        </w:tc>
      </w:tr>
    </w:tbl>
    <w:p>
      <w:pPr>
        <w:spacing w:after="40"/>
      </w:pPr>
    </w:p>
    <w:p>
      <w:pPr>
        <w:pStyle w:val="Heading2"/>
      </w:pPr>
      <w:r>
        <w:t>RESULT</w:t>
      </w:r>
    </w:p>
    <w:p>
      <w:r>
        <w:rPr>
          <w:b w:val="0"/>
          <w:i w:val="0"/>
        </w:rPr>
        <w:t>게스트 둘러보기를 코드와 화면에서 모두 삭제했다. 구글 로그인은 코드를 연결해 두고, 사용자가 Firebase 콘솔에서 해야 할 5단계를 docs/v2/google-login-setup.md에 클릭 순서대로 정리했다.</w:t>
      </w:r>
    </w:p>
    <w:p>
      <w:pPr>
        <w:pStyle w:val="Heading1"/>
      </w:pPr>
      <w:r>
        <w:t># 6</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앞으로는 나한테 무엇무엇을 하겠습니다 이렇게 얘기하지 말고 그냥 바로 진행하면서 무엇무엇을 하고 있습니다 하고 안내만 해 줘. 그리고 아이콘 파일을 앱 아이콘으로 만들어 주고, 나머지 사진 하나는 앞으로 우리 앱에서 계속 쓸 컨셉이니까 기억하고 저장해 둬.</w:t>
            </w:r>
          </w:p>
        </w:tc>
      </w:tr>
    </w:tbl>
    <w:p>
      <w:pPr>
        <w:spacing w:after="40"/>
      </w:pPr>
    </w:p>
    <w:p>
      <w:pPr>
        <w:pStyle w:val="Heading2"/>
      </w:pPr>
      <w:r>
        <w:t>RESULT</w:t>
      </w:r>
    </w:p>
    <w:p>
      <w:r>
        <w:rPr>
          <w:b w:val="0"/>
          <w:i w:val="0"/>
        </w:rPr>
        <w:t>"로고 컨셉 5"를 앱 아이콘(적응형 전경·배경·흑백, 옛 방식 둥근/네모)으로 만들고, 브랜드 자료(원본, 로고 컨셉, 스토어용 512)를 design/brand에 저장했다. 진행 안내는 "~하고 있습니다" 방식으로 바꿨다.</w:t>
      </w:r>
    </w:p>
    <w:tbl>
      <w:tblPr>
        <w:tblW w:type="auto" w:w="0"/>
        <w:jc w:val="center"/>
        <w:tblLook w:firstColumn="1" w:firstRow="1" w:lastColumn="0" w:lastRow="0" w:noHBand="0" w:noVBand="1" w:val="04A0"/>
      </w:tblPr>
      <w:tblGrid>
        <w:gridCol w:w="9638"/>
      </w:tblGrid>
      <w:tr>
        <w:trPr>
          <w:cantSplit/>
        </w:trPr>
        <w:tc>
          <w:tcPr>
            <w:tcW w:type="dxa" w:w="9638"/>
          </w:tcPr>
          <w:p>
            <w:pPr>
              <w:jc w:val="center"/>
            </w:pPr>
            <w:r>
              <w:drawing>
                <wp:inline xmlns:a="http://schemas.openxmlformats.org/drawingml/2006/main" xmlns:pic="http://schemas.openxmlformats.org/drawingml/2006/picture">
                  <wp:extent cx="1475999" cy="3033998"/>
                  <wp:docPr id="53" name="Picture 53"/>
                  <wp:cNvGraphicFramePr>
                    <a:graphicFrameLocks noChangeAspect="1"/>
                  </wp:cNvGraphicFramePr>
                  <a:graphic>
                    <a:graphicData uri="http://schemas.openxmlformats.org/drawingml/2006/picture">
                      <pic:pic>
                        <pic:nvPicPr>
                          <pic:cNvPr id="0" name="540_15_splash.jpg"/>
                          <pic:cNvPicPr/>
                        </pic:nvPicPr>
                        <pic:blipFill>
                          <a:blip r:embed="rId15"/>
                          <a:stretch>
                            <a:fillRect/>
                          </a:stretch>
                        </pic:blipFill>
                        <pic:spPr>
                          <a:xfrm>
                            <a:off x="0" y="0"/>
                            <a:ext cx="1475999" cy="3033998"/>
                          </a:xfrm>
                          <a:prstGeom prst="rect"/>
                        </pic:spPr>
                      </pic:pic>
                    </a:graphicData>
                  </a:graphic>
                </wp:inline>
              </w:drawing>
            </w:r>
          </w:p>
        </w:tc>
      </w:tr>
      <w:tr>
        <w:tc>
          <w:tcPr>
            <w:tcW w:type="dxa" w:w="9638"/>
          </w:tcPr>
          <w:p>
            <w:pPr>
              <w:jc w:val="center"/>
            </w:pPr>
            <w:r/>
            <w:r>
              <w:rPr>
                <w:color w:val="6B7060"/>
                <w:sz w:val="16"/>
              </w:rPr>
              <w:t>시작 화면</w:t>
            </w:r>
          </w:p>
        </w:tc>
      </w:tr>
    </w:tbl>
    <w:p>
      <w:pPr>
        <w:spacing w:after="40"/>
      </w:pPr>
    </w:p>
    <w:p>
      <w:pPr>
        <w:pStyle w:val="Heading1"/>
      </w:pPr>
      <w:r>
        <w:t># 7</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실기기에서 버튼 하나하나 다 눌러 가며 작동 안 되는 거 있는지 전부 확인해서, 안 되는 것들을 목록으로 만들어 알려 주고, 디버그해서 0건으로 만들자.</w:t>
            </w:r>
          </w:p>
        </w:tc>
      </w:tr>
    </w:tbl>
    <w:p>
      <w:pPr>
        <w:spacing w:after="40"/>
      </w:pPr>
    </w:p>
    <w:p>
      <w:pPr>
        <w:pStyle w:val="Heading2"/>
      </w:pPr>
      <w:r>
        <w:t>RESULT</w:t>
      </w:r>
    </w:p>
    <w:p>
      <w:r>
        <w:rPr>
          <w:b w:val="0"/>
          <w:i w:val="0"/>
        </w:rPr>
        <w:t>화면마다 모든 컨트롤을 자동으로 누르는 스크립트와 임의 조작(monkey) 3,000회로 점검했다. 앱이 꺼지는 문제 1건(지도 NAVER 로고)과 남아 있던 카카오·네이버·휴대폰 흔적을 찾아 고쳤다. 결과는 docs/v2/v2-13-device-qa.md에 기록했다.</w:t>
      </w:r>
    </w:p>
    <w:p>
      <w:r>
        <w:rPr>
          <w:b w:val="0"/>
          <w:i w:val="0"/>
        </w:rPr>
        <w:t>점검 도중 자동 탭이 "로그아웃"까지 눌러 폰이 로그아웃되는 일이 있어, 이후에는 로그아웃·회원 탈퇴를 건너뛰고 따로 확인했다. 로그인은 사용자가 폰에서 직접 했다.</w:t>
      </w:r>
    </w:p>
    <w:p>
      <w:pPr>
        <w:pStyle w:val="Heading1"/>
      </w:pPr>
      <w:r>
        <w:t># 8</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(직접 써 본 점검 16건) 로그인 입력창 위 그림자가 안 보임 / 회원가입하기 그림이 잘림 / 로그인 버튼을 눌렀는데 안 되다가 껐다 켜니 로그인돼 있음 / 시작 화면 하단 글자가 겹침 / 돌아가는 동그라미가 하나만 / 설정 "위치 권한 설정"이 아니라 "권한 설정" / 번역이 너무 느림 / 인증 실패 AI 안내가 너무 늦음, 다시 찍기 안 됨 / 실패 화면 화살표 3개 삭제 / GPS 인증 화면 지도를 실제 지도로, 위치 확인 먼저 누르라는 팝업, 위치 확인 중 안내 / 인증 안내 2번을 간판·메뉴판 인증으로 / 사진 촬영 창을 크게, 스캔선은 연두색 / AI 도우미 답변이 너무 느림 / 홈의 내 주변 노포 칩을 누르면 탐색 탭에서 같은 칩이 눌린 채로</w:t>
            </w:r>
          </w:p>
        </w:tc>
      </w:tr>
    </w:tbl>
    <w:p>
      <w:pPr>
        <w:spacing w:after="40"/>
      </w:pPr>
    </w:p>
    <w:p>
      <w:pPr>
        <w:pStyle w:val="Heading2"/>
      </w:pPr>
      <w:r>
        <w:t>RESULT</w:t>
      </w:r>
    </w:p>
    <w:p>
      <w:r>
        <w:rPr>
          <w:b w:val="0"/>
          <w:i w:val="0"/>
        </w:rPr>
        <w:t>16건을 한 번에 반영했다. 요점만 적는다.</w:t>
      </w:r>
    </w:p>
    <w:p>
      <w:pPr>
        <w:pStyle w:val="ListBullet"/>
      </w:pPr>
      <w:r>
        <w:t>로그인 성공 뒤 "로그인 중…"을 유지하고 프로필 확인은 5초 제한</w:t>
      </w:r>
    </w:p>
    <w:p>
      <w:pPr>
        <w:pStyle w:val="ListBullet"/>
      </w:pPr>
      <w:r>
        <w:t>로딩 화면의 겹친 글자와 두 번째 고리 삭제(그림에서 지움)</w:t>
      </w:r>
    </w:p>
    <w:p>
      <w:pPr>
        <w:pStyle w:val="ListBullet"/>
      </w:pPr>
      <w:r>
        <w:t>번역: 소개글 두 개를 먼저 번역해 보여 주고 리뷰는 4개씩 동시에</w:t>
      </w:r>
    </w:p>
    <w:p>
      <w:pPr>
        <w:pStyle w:val="ListBullet"/>
      </w:pPr>
      <w:r>
        <w:t>AI 도우미: 후보 가게를 줄이고 답을 3문장으로, 응답 시간을 로그에 기록</w:t>
      </w:r>
    </w:p>
    <w:p>
      <w:pPr>
        <w:pStyle w:val="ListBullet"/>
      </w:pPr>
      <w:r>
        <w:t>GPS 인증: 실제 네이버 지도, 위치 확인 먼저 팝업, 위치 확인 버튼은 연두색→확인 뒤 인증 시작 버튼이 연두색, 위치 재는 동안 "AI가 10초 동안 정확한 위치를 찾고 있어요."</w:t>
      </w:r>
    </w:p>
    <w:p>
      <w:pPr>
        <w:pStyle w:val="ListBullet"/>
      </w:pPr>
      <w:r>
        <w:t>가게 사진 인증 화면: 머리글을 빼고 카메라 영역을 크게, 연두색 스캔선과 모서리</w:t>
      </w:r>
    </w:p>
    <w:p>
      <w:pPr>
        <w:pStyle w:val="ListBullet"/>
      </w:pPr>
      <w:r>
        <w:t>홈 칩 7개 → 탐색 칩(전체·국밥·면·고기·분식·카페)에 연결</w:t>
      </w:r>
    </w:p>
    <w:tbl>
      <w:tblPr>
        <w:tblW w:type="auto" w:w="0"/>
        <w:jc w:val="center"/>
        <w:tblLook w:firstColumn="1" w:firstRow="1" w:lastColumn="0" w:lastRow="0" w:noHBand="0" w:noVBand="1" w:val="04A0"/>
      </w:tblPr>
      <w:tblGrid>
        <w:gridCol w:w="3213"/>
        <w:gridCol w:w="3213"/>
        <w:gridCol w:w="3213"/>
      </w:tblGrid>
      <w:tr>
        <w:trPr>
          <w:cantSplit/>
        </w:trPr>
        <w:tc>
          <w:tcPr>
            <w:tcW w:type="dxa" w:w="3213"/>
          </w:tcPr>
          <w:p>
            <w:pPr>
              <w:jc w:val="center"/>
            </w:pPr>
            <w:r>
              <w:drawing>
                <wp:inline xmlns:a="http://schemas.openxmlformats.org/drawingml/2006/main" xmlns:pic="http://schemas.openxmlformats.org/drawingml/2006/picture">
                  <wp:extent cx="1475999" cy="3033998"/>
                  <wp:docPr id="54" name="Picture 54"/>
                  <wp:cNvGraphicFramePr>
                    <a:graphicFrameLocks noChangeAspect="1"/>
                  </wp:cNvGraphicFramePr>
                  <a:graphic>
                    <a:graphicData uri="http://schemas.openxmlformats.org/drawingml/2006/picture">
                      <pic:pic>
                        <pic:nvPicPr>
                          <pic:cNvPr id="0" name="540_13_verify_camera.jpg"/>
                          <pic:cNvPicPr/>
                        </pic:nvPicPr>
                        <pic:blipFill>
                          <a:blip r:embed="rId34"/>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55" name="Picture 55"/>
                  <wp:cNvGraphicFramePr>
                    <a:graphicFrameLocks noChangeAspect="1"/>
                  </wp:cNvGraphicFramePr>
                  <a:graphic>
                    <a:graphicData uri="http://schemas.openxmlformats.org/drawingml/2006/picture">
                      <pic:pic>
                        <pic:nvPicPr>
                          <pic:cNvPr id="0" name="540_02_explore.jpg"/>
                          <pic:cNvPicPr/>
                        </pic:nvPicPr>
                        <pic:blipFill>
                          <a:blip r:embed="rId26"/>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56" name="Picture 56"/>
                  <wp:cNvGraphicFramePr>
                    <a:graphicFrameLocks noChangeAspect="1"/>
                  </wp:cNvGraphicFramePr>
                  <a:graphic>
                    <a:graphicData uri="http://schemas.openxmlformats.org/drawingml/2006/picture">
                      <pic:pic>
                        <pic:nvPicPr>
                          <pic:cNvPr id="0" name="540_42_permission_manage.jpg"/>
                          <pic:cNvPicPr/>
                        </pic:nvPicPr>
                        <pic:blipFill>
                          <a:blip r:embed="rId47"/>
                          <a:stretch>
                            <a:fillRect/>
                          </a:stretch>
                        </pic:blipFill>
                        <pic:spPr>
                          <a:xfrm>
                            <a:off x="0" y="0"/>
                            <a:ext cx="1475999" cy="3033998"/>
                          </a:xfrm>
                          <a:prstGeom prst="rect"/>
                        </pic:spPr>
                      </pic:pic>
                    </a:graphicData>
                  </a:graphic>
                </wp:inline>
              </w:drawing>
            </w:r>
          </w:p>
        </w:tc>
      </w:tr>
      <w:tr>
        <w:tc>
          <w:tcPr>
            <w:tcW w:type="dxa" w:w="3213"/>
          </w:tcPr>
          <w:p>
            <w:pPr>
              <w:jc w:val="center"/>
            </w:pPr>
            <w:r/>
            <w:r>
              <w:rPr>
                <w:color w:val="6B7060"/>
                <w:sz w:val="16"/>
              </w:rPr>
              <w:t>영수증 촬영(연두색 모서리)</w:t>
            </w:r>
          </w:p>
        </w:tc>
        <w:tc>
          <w:tcPr>
            <w:tcW w:type="dxa" w:w="3213"/>
          </w:tcPr>
          <w:p>
            <w:pPr>
              <w:jc w:val="center"/>
            </w:pPr>
            <w:r/>
            <w:r>
              <w:rPr>
                <w:color w:val="6B7060"/>
                <w:sz w:val="16"/>
              </w:rPr>
              <w:t>탐색(칩 선택)</w:t>
            </w:r>
          </w:p>
        </w:tc>
        <w:tc>
          <w:tcPr>
            <w:tcW w:type="dxa" w:w="3213"/>
          </w:tcPr>
          <w:p>
            <w:pPr>
              <w:jc w:val="center"/>
            </w:pPr>
            <w:r/>
            <w:r>
              <w:rPr>
                <w:color w:val="6B7060"/>
                <w:sz w:val="16"/>
              </w:rPr>
              <w:t>권한 관리</w:t>
            </w:r>
          </w:p>
        </w:tc>
      </w:tr>
    </w:tbl>
    <w:p>
      <w:pPr>
        <w:spacing w:after="40"/>
      </w:pPr>
    </w:p>
    <w:p>
      <w:pPr>
        <w:pStyle w:val="Heading1"/>
      </w:pPr>
      <w:r>
        <w:t># 9</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(2차 8건) GPS 방문인증에서 위치가 가게 주소와 멀면 뜨는 빨간 안내 글자를 큰 글자 팝업으로. AI 노포도우미가 생각할 때 안내 글자를 더 크게, 옆에 동그라미가 뱅글뱅글. 가게 상세에서 저장하기 버튼이 사라졌어 복원. 탐색 탭 가게 카드가 전통·개업으로 중구난방이니까 전통 글자로만 보이게, 검색창 제일 오른쪽 버튼은 굵은 AI 글자의 연두색 동그라미로, 상단 돋보기 삭제. 알림을 누르면 해당 화면으로. 컬렉션 여권을 배경 사진과 딱 맞게 살짝 기울여서 진짜 책처럼. 갤럭시 Z폴드8에서는 지도 탭에 지도가 안 뜨고 테스트식당 자세히 보기가 나와.</w:t>
            </w:r>
          </w:p>
        </w:tc>
      </w:tr>
    </w:tbl>
    <w:p>
      <w:pPr>
        <w:spacing w:after="40"/>
      </w:pPr>
    </w:p>
    <w:p>
      <w:pPr>
        <w:pStyle w:val="Heading2"/>
      </w:pPr>
      <w:r>
        <w:t>RESULT</w:t>
      </w:r>
    </w:p>
    <w:p>
      <w:r>
        <w:rPr>
          <w:b w:val="0"/>
          <w:i w:val="0"/>
        </w:rPr>
        <w:t>8건 모두 코드에 반영했고, 폰에서 탐색 탭(전통 표기·AI 버튼), 알림 이동, 여권 기울기는 확인했다.</w:t>
      </w:r>
    </w:p>
    <w:p>
      <w:r>
        <w:rPr>
          <w:b w:val="0"/>
          <w:i w:val="0"/>
        </w:rPr>
        <w:t>폴드8 지도는 실기기가 없어 원인을 확인하지 못했다. 테스트 가게 제외와 8초 대체만 넣었다.</w:t>
      </w:r>
    </w:p>
    <w:p>
      <w:pPr>
        <w:pStyle w:val="ListBullet"/>
      </w:pPr>
      <w:r>
        <w:t>알림 항목: 도장 → 해당 가게, 칭호 → 컬렉션, 오늘의 추천 → 홈, 환영 → 마이</w:t>
      </w:r>
    </w:p>
    <w:p>
      <w:pPr>
        <w:pStyle w:val="ListBullet"/>
      </w:pPr>
      <w:r>
        <w:t>여권: 펼친 면을 4°로 기울여 배경 사진의 책과 맞춤</w:t>
      </w:r>
    </w:p>
    <w:tbl>
      <w:tblPr>
        <w:tblW w:type="auto" w:w="0"/>
        <w:jc w:val="center"/>
        <w:tblLook w:firstColumn="1" w:firstRow="1" w:lastColumn="0" w:lastRow="0" w:noHBand="0" w:noVBand="1" w:val="04A0"/>
      </w:tblPr>
      <w:tblGrid>
        <w:gridCol w:w="3213"/>
        <w:gridCol w:w="3213"/>
        <w:gridCol w:w="3213"/>
      </w:tblGrid>
      <w:tr>
        <w:trPr>
          <w:cantSplit/>
        </w:trPr>
        <w:tc>
          <w:tcPr>
            <w:tcW w:type="dxa" w:w="3213"/>
          </w:tcPr>
          <w:p>
            <w:pPr>
              <w:jc w:val="center"/>
            </w:pPr>
            <w:r>
              <w:drawing>
                <wp:inline xmlns:a="http://schemas.openxmlformats.org/drawingml/2006/main" xmlns:pic="http://schemas.openxmlformats.org/drawingml/2006/picture">
                  <wp:extent cx="1475999" cy="3033998"/>
                  <wp:docPr id="57" name="Picture 57"/>
                  <wp:cNvGraphicFramePr>
                    <a:graphicFrameLocks noChangeAspect="1"/>
                  </wp:cNvGraphicFramePr>
                  <a:graphic>
                    <a:graphicData uri="http://schemas.openxmlformats.org/drawingml/2006/picture">
                      <pic:pic>
                        <pic:nvPicPr>
                          <pic:cNvPr id="0" name="540_06_notifications.jpg"/>
                          <pic:cNvPicPr/>
                        </pic:nvPicPr>
                        <pic:blipFill>
                          <a:blip r:embed="rId28"/>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58" name="Picture 58"/>
                  <wp:cNvGraphicFramePr>
                    <a:graphicFrameLocks noChangeAspect="1"/>
                  </wp:cNvGraphicFramePr>
                  <a:graphic>
                    <a:graphicData uri="http://schemas.openxmlformats.org/drawingml/2006/picture">
                      <pic:pic>
                        <pic:nvPicPr>
                          <pic:cNvPr id="0" name="540_04_collection.jpg"/>
                          <pic:cNvPicPr/>
                        </pic:nvPicPr>
                        <pic:blipFill>
                          <a:blip r:embed="rId37"/>
                          <a:stretch>
                            <a:fillRect/>
                          </a:stretch>
                        </pic:blipFill>
                        <pic:spPr>
                          <a:xfrm>
                            <a:off x="0" y="0"/>
                            <a:ext cx="1475999" cy="3033998"/>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475999" cy="3033998"/>
                  <wp:docPr id="59" name="Picture 59"/>
                  <wp:cNvGraphicFramePr>
                    <a:graphicFrameLocks noChangeAspect="1"/>
                  </wp:cNvGraphicFramePr>
                  <a:graphic>
                    <a:graphicData uri="http://schemas.openxmlformats.org/drawingml/2006/picture">
                      <pic:pic>
                        <pic:nvPicPr>
                          <pic:cNvPr id="0" name="540_02_explore.jpg"/>
                          <pic:cNvPicPr/>
                        </pic:nvPicPr>
                        <pic:blipFill>
                          <a:blip r:embed="rId26"/>
                          <a:stretch>
                            <a:fillRect/>
                          </a:stretch>
                        </pic:blipFill>
                        <pic:spPr>
                          <a:xfrm>
                            <a:off x="0" y="0"/>
                            <a:ext cx="1475999" cy="3033998"/>
                          </a:xfrm>
                          <a:prstGeom prst="rect"/>
                        </pic:spPr>
                      </pic:pic>
                    </a:graphicData>
                  </a:graphic>
                </wp:inline>
              </w:drawing>
            </w:r>
          </w:p>
        </w:tc>
      </w:tr>
      <w:tr>
        <w:tc>
          <w:tcPr>
            <w:tcW w:type="dxa" w:w="3213"/>
          </w:tcPr>
          <w:p>
            <w:pPr>
              <w:jc w:val="center"/>
            </w:pPr>
            <w:r/>
            <w:r>
              <w:rPr>
                <w:color w:val="6B7060"/>
                <w:sz w:val="16"/>
              </w:rPr>
              <w:t>알림 목록</w:t>
            </w:r>
          </w:p>
        </w:tc>
        <w:tc>
          <w:tcPr>
            <w:tcW w:type="dxa" w:w="3213"/>
          </w:tcPr>
          <w:p>
            <w:pPr>
              <w:jc w:val="center"/>
            </w:pPr>
            <w:r/>
            <w:r>
              <w:rPr>
                <w:color w:val="6B7060"/>
                <w:sz w:val="16"/>
              </w:rPr>
              <w:t>컬렉션(여권 기울기)</w:t>
            </w:r>
          </w:p>
        </w:tc>
        <w:tc>
          <w:tcPr>
            <w:tcW w:type="dxa" w:w="3213"/>
          </w:tcPr>
          <w:p>
            <w:pPr>
              <w:jc w:val="center"/>
            </w:pPr>
            <w:r/>
            <w:r>
              <w:rPr>
                <w:color w:val="6B7060"/>
                <w:sz w:val="16"/>
              </w:rPr>
              <w:t>탐색(AI 원 버튼)</w:t>
            </w:r>
          </w:p>
        </w:tc>
      </w:tr>
    </w:tbl>
    <w:p>
      <w:pPr>
        <w:spacing w:after="40"/>
      </w:pPr>
    </w:p>
    <w:p>
      <w:pPr>
        <w:pStyle w:val="Heading1"/>
      </w:pPr>
      <w:r>
        <w:t># 10</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(AI 룰렛 1·2번) 룰렛 화면 최상단의 노포 패스포트는 지워 줘. 처음 응답이 너무 느리다, 다시 돌리면 빨라지지만 첫 응답을 5초 안에. 룰렛 상단에 "작성한 리뷰나 다녀온 가게를 분석해 AI가 취향 저격 맛집을 찾고 있어요! 조금만 기다려 주세요." 팝업. 룰렛 그림이 이상하게 잘려 있어 원본 시안에서 동그란 룰렛 모양이 제대로 나오게. 사진 돌아가는 화면 중간의 빨간 테두리는 없애고, 크기를 키워서 돌아가는 동안에는 룰렛 그림이 안 보이게.</w:t>
            </w:r>
          </w:p>
          <w:p>
            <w:pPr>
              <w:spacing w:after="20"/>
            </w:pPr>
            <w:r>
              <w:rPr>
                <w:i w:val="0"/>
                <w:sz w:val="20"/>
              </w:rPr>
              <w:t>정해진 룰렛 맛집 화면에서 추천된 음식점 밑으로 총 3개가 보이게, 예전처럼 총 30가지의 다른 가게를 추천할 수 있게. AI가 추천한 이유가 가장 최상단에.</w:t>
            </w:r>
          </w:p>
        </w:tc>
      </w:tr>
    </w:tbl>
    <w:p>
      <w:pPr>
        <w:spacing w:after="40"/>
      </w:pPr>
    </w:p>
    <w:p>
      <w:pPr>
        <w:pStyle w:val="Heading2"/>
      </w:pPr>
      <w:r>
        <w:t>RESULT</w:t>
      </w:r>
    </w:p>
    <w:p>
      <w:r>
        <w:rPr>
          <w:b w:val="0"/>
          <w:i w:val="0"/>
        </w:rPr>
        <w:t>룰렛 판은 시안 그림의 아래가 버튼에 가려져 있어 그림으로는 완전한 원이 안 나온다. 판을 코드(Canvas)로 새로 그려 완전한 원으로 만들었다(칸 사진 6개, 금빛 테두리, 둘레 불빛, 가운데 AI 메달).</w:t>
      </w:r>
    </w:p>
    <w:p>
      <w:r>
        <w:rPr>
          <w:b w:val="0"/>
          <w:i w:val="0"/>
        </w:rPr>
        <w:t>돌리는 동안에는 판 전체를 덮는 큰 사진 릴이 돌고(빨간 테두리 없음), 위에는 안내 팝업이 뜬다. 룰렛 화면을 열 때 AI 연결을 미리 데워 두고, AI 응답은 4초까지만 기다려서 첫 결과가 보통 4~5초 안에 나온다.</w:t>
      </w:r>
    </w:p>
    <w:p>
      <w:r>
        <w:rPr>
          <w:b w:val="0"/>
          <w:i w:val="0"/>
        </w:rPr>
        <w:t>결과는 AI 추천 이유 → 추천 가게 → 함께 가 볼 만한 2곳 순서이고, 지금까지 나온 곳은 30곳까지 겹치지 않는다.</w:t>
      </w:r>
    </w:p>
    <w:tbl>
      <w:tblPr>
        <w:tblW w:type="auto" w:w="0"/>
        <w:jc w:val="center"/>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475999" cy="3033998"/>
                  <wp:docPr id="60" name="Picture 60"/>
                  <wp:cNvGraphicFramePr>
                    <a:graphicFrameLocks noChangeAspect="1"/>
                  </wp:cNvGraphicFramePr>
                  <a:graphic>
                    <a:graphicData uri="http://schemas.openxmlformats.org/drawingml/2006/picture">
                      <pic:pic>
                        <pic:nvPicPr>
                          <pic:cNvPr id="0" name="540_23_roulette.jpg"/>
                          <pic:cNvPicPr/>
                        </pic:nvPicPr>
                        <pic:blipFill>
                          <a:blip r:embed="rId41"/>
                          <a:stretch>
                            <a:fillRect/>
                          </a:stretch>
                        </pic:blipFill>
                        <pic:spPr>
                          <a:xfrm>
                            <a:off x="0" y="0"/>
                            <a:ext cx="1475999" cy="303399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475999" cy="3033998"/>
                  <wp:docPr id="61" name="Picture 61"/>
                  <wp:cNvGraphicFramePr>
                    <a:graphicFrameLocks noChangeAspect="1"/>
                  </wp:cNvGraphicFramePr>
                  <a:graphic>
                    <a:graphicData uri="http://schemas.openxmlformats.org/drawingml/2006/picture">
                      <pic:pic>
                        <pic:nvPicPr>
                          <pic:cNvPr id="0" name="540_56_roulette_result.jpg"/>
                          <pic:cNvPicPr/>
                        </pic:nvPicPr>
                        <pic:blipFill>
                          <a:blip r:embed="rId42"/>
                          <a:stretch>
                            <a:fillRect/>
                          </a:stretch>
                        </pic:blipFill>
                        <pic:spPr>
                          <a:xfrm>
                            <a:off x="0" y="0"/>
                            <a:ext cx="1475999" cy="3033998"/>
                          </a:xfrm>
                          <a:prstGeom prst="rect"/>
                        </pic:spPr>
                      </pic:pic>
                    </a:graphicData>
                  </a:graphic>
                </wp:inline>
              </w:drawing>
            </w:r>
          </w:p>
        </w:tc>
      </w:tr>
      <w:tr>
        <w:tc>
          <w:tcPr>
            <w:tcW w:type="dxa" w:w="4819"/>
          </w:tcPr>
          <w:p>
            <w:pPr>
              <w:jc w:val="center"/>
            </w:pPr>
            <w:r/>
            <w:r>
              <w:rPr>
                <w:color w:val="6B7060"/>
                <w:sz w:val="16"/>
              </w:rPr>
              <w:t>룰렛(완전한 원)</w:t>
            </w:r>
          </w:p>
        </w:tc>
        <w:tc>
          <w:tcPr>
            <w:tcW w:type="dxa" w:w="4819"/>
          </w:tcPr>
          <w:p>
            <w:pPr>
              <w:jc w:val="center"/>
            </w:pPr>
            <w:r/>
            <w:r>
              <w:rPr>
                <w:color w:val="6B7060"/>
                <w:sz w:val="16"/>
              </w:rPr>
              <w:t>결과: 이유 → 3곳</w:t>
            </w:r>
          </w:p>
        </w:tc>
      </w:tr>
    </w:tbl>
    <w:p>
      <w:pPr>
        <w:spacing w:after="40"/>
      </w:pPr>
    </w:p>
    <w:p>
      <w:pPr>
        <w:pStyle w:val="Heading1"/>
      </w:pPr>
      <w:r>
        <w:t># 11</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(최종) 1. 홈 탭 오른쪽 최상단 햄버거 아이콘을 알림 아이콘으로. 2. 방문한 노포·저장한 노포·알림 설정·앱 환경 설정 화면의 최상단 글자를 우리 노포 패스포트 글자체와 비슷한 글자체로 굵게, 유저 닉네임도 동일 처리. 3·4. AI 룰렛 추천 화면에 원래 있던 "오늘의 추천이 정해졌어요!" 부분을 AI가 추천한 이유 밑으로 유지하고, 위의 노포 패스포트 부분도 다시 살리자(룰렛 부분도 똑같이). 5. 지도 탭 최상단 돋보기 삭제, 검색창 제일 오른쪽을 탐색 탭과 같은 AI 아이콘으로. 6. 마이페이지 설정의 방문한 노포·저장한 맛집·작성한 리뷰·획득한 칭호를 버튼으로 만들어 각각의 화면으로 이동.</w:t>
            </w:r>
          </w:p>
        </w:tc>
      </w:tr>
    </w:tbl>
    <w:p>
      <w:pPr>
        <w:spacing w:after="40"/>
      </w:pPr>
    </w:p>
    <w:p>
      <w:pPr>
        <w:pStyle w:val="Heading2"/>
      </w:pPr>
      <w:r>
        <w:t>RESULT</w:t>
      </w:r>
    </w:p>
    <w:p>
      <w:r>
        <w:rPr>
          <w:b w:val="0"/>
          <w:i w:val="0"/>
        </w:rPr>
        <w:t>6건을 반영했다. 폰에서 확인한 것: 홈 알림 벨, 지도 AI 버튼, 룰렛 결과 순서, 설정 통계 중 "방문한 노포 → 컬렉션 전체 보기". 코드만 연결하고 폰에서 확인하지 못한 것: 룰렛 첫 화면 머리글, 저장한 맛집·작성한 리뷰·획득한 칭호 버튼, 일부 서브화면 글꼴(Black Han Sans).</w:t>
      </w:r>
    </w:p>
    <w:p>
      <w:pPr>
        <w:pStyle w:val="ListBullet"/>
      </w:pPr>
      <w:r>
        <w:t>설정 통계 연결: 방문한 노포 → 컬렉션 전체 보기, 저장한 맛집 → 저장한 노포, 작성한 리뷰 → 내가 쓴 리뷰, 획득한 칭호 → 칭호 도감</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62" name="Picture 62"/>
                  <wp:cNvGraphicFramePr>
                    <a:graphicFrameLocks noChangeAspect="1"/>
                  </wp:cNvGraphicFramePr>
                  <a:graphic>
                    <a:graphicData uri="http://schemas.openxmlformats.org/drawingml/2006/picture">
                      <pic:pic>
                        <pic:nvPicPr>
                          <pic:cNvPr id="0" name="540_01_home.jpg"/>
                          <pic:cNvPicPr/>
                        </pic:nvPicPr>
                        <pic:blipFill>
                          <a:blip r:embed="rId25"/>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63" name="Picture 63"/>
                  <wp:cNvGraphicFramePr>
                    <a:graphicFrameLocks noChangeAspect="1"/>
                  </wp:cNvGraphicFramePr>
                  <a:graphic>
                    <a:graphicData uri="http://schemas.openxmlformats.org/drawingml/2006/picture">
                      <pic:pic>
                        <pic:nvPicPr>
                          <pic:cNvPr id="0" name="540_03_map.jpg"/>
                          <pic:cNvPicPr/>
                        </pic:nvPicPr>
                        <pic:blipFill>
                          <a:blip r:embed="rId27"/>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64" name="Picture 64"/>
                  <wp:cNvGraphicFramePr>
                    <a:graphicFrameLocks noChangeAspect="1"/>
                  </wp:cNvGraphicFramePr>
                  <a:graphic>
                    <a:graphicData uri="http://schemas.openxmlformats.org/drawingml/2006/picture">
                      <pic:pic>
                        <pic:nvPicPr>
                          <pic:cNvPr id="0" name="540_36_account_menu.jpg"/>
                          <pic:cNvPicPr/>
                        </pic:nvPicPr>
                        <pic:blipFill>
                          <a:blip r:embed="rId46"/>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65" name="Picture 65"/>
                  <wp:cNvGraphicFramePr>
                    <a:graphicFrameLocks noChangeAspect="1"/>
                  </wp:cNvGraphicFramePr>
                  <a:graphic>
                    <a:graphicData uri="http://schemas.openxmlformats.org/drawingml/2006/picture">
                      <pic:pic>
                        <pic:nvPicPr>
                          <pic:cNvPr id="0" name="540_50_collection_all.jpg"/>
                          <pic:cNvPicPr/>
                        </pic:nvPicPr>
                        <pic:blipFill>
                          <a:blip r:embed="rId49"/>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홈(알림 벨)</w:t>
            </w:r>
          </w:p>
        </w:tc>
        <w:tc>
          <w:tcPr>
            <w:tcW w:type="dxa" w:w="2409"/>
          </w:tcPr>
          <w:p>
            <w:pPr>
              <w:jc w:val="center"/>
            </w:pPr>
            <w:r/>
            <w:r>
              <w:rPr>
                <w:color w:val="6B7060"/>
                <w:sz w:val="16"/>
              </w:rPr>
              <w:t>지도</w:t>
            </w:r>
          </w:p>
        </w:tc>
        <w:tc>
          <w:tcPr>
            <w:tcW w:type="dxa" w:w="2409"/>
          </w:tcPr>
          <w:p>
            <w:pPr>
              <w:jc w:val="center"/>
            </w:pPr>
            <w:r/>
            <w:r>
              <w:rPr>
                <w:color w:val="6B7060"/>
                <w:sz w:val="16"/>
              </w:rPr>
              <w:t>설정 메뉴</w:t>
            </w:r>
          </w:p>
        </w:tc>
        <w:tc>
          <w:tcPr>
            <w:tcW w:type="dxa" w:w="2409"/>
          </w:tcPr>
          <w:p>
            <w:pPr>
              <w:jc w:val="center"/>
            </w:pPr>
            <w:r/>
            <w:r>
              <w:rPr>
                <w:color w:val="6B7060"/>
                <w:sz w:val="16"/>
              </w:rPr>
              <w:t>통계 버튼 이동 결과</w:t>
            </w:r>
          </w:p>
        </w:tc>
      </w:tr>
    </w:tbl>
    <w:p>
      <w:pPr>
        <w:spacing w:after="40"/>
      </w:pPr>
    </w:p>
    <w:p>
      <w:pPr>
        <w:pStyle w:val="Heading1"/>
      </w:pPr>
      <w:r>
        <w:t># 12</w:t>
      </w:r>
    </w:p>
    <w:p>
      <w:pPr>
        <w:pStyle w:val="Heading2"/>
      </w:pPr>
      <w:r>
        <w:t>PROMPT</w:t>
      </w: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EAF4C4"/>
          </w:tcPr>
          <w:p>
            <w:pPr>
              <w:spacing w:after="20"/>
            </w:pPr>
            <w:r/>
            <w:r>
              <w:rPr>
                <w:i w:val="0"/>
                <w:sz w:val="20"/>
              </w:rPr>
              <w:t>내 리뷰들이랑 칭호 인증 도장들을 많이 받아서 737년 정도로 만들어 놓고 다시 찍어 줘.</w:t>
            </w:r>
          </w:p>
        </w:tc>
      </w:tr>
    </w:tbl>
    <w:p>
      <w:pPr>
        <w:spacing w:after="40"/>
      </w:pPr>
    </w:p>
    <w:p>
      <w:pPr>
        <w:pStyle w:val="Heading2"/>
      </w:pPr>
      <w:r>
        <w:t>RESULT</w:t>
      </w:r>
    </w:p>
    <w:p>
      <w:r>
        <w:rPr>
          <w:b w:val="0"/>
          <w:i w:val="0"/>
        </w:rPr>
        <w:t>시연용 방문 기록을 12곳(637년)에서 15곳(737년)으로, 후기를 18개에서 28개로 늘렸다 (부산·경북·전북 가게 3곳 추가). 이 기록은 서버에 올리지 않고 폰에만 있으며, 개발자 도구에서 켜고 끌 수 있다. 737년이면 칭호는 "세월 지킴이"이고, 다음 칭호 "미식 도인"까지 63년으로 표시된다.</w:t>
      </w:r>
    </w:p>
    <w:p>
      <w:r>
        <w:rPr>
          <w:b w:val="0"/>
          <w:i w:val="0"/>
        </w:rPr>
        <w:t>채워진 화면으로 전체를 다시 캡처해 평가자료와 이 문서의 이미지로 썼다.</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409"/>
          </w:tcPr>
          <w:p>
            <w:pPr>
              <w:jc w:val="center"/>
            </w:pPr>
            <w:r>
              <w:drawing>
                <wp:inline xmlns:a="http://schemas.openxmlformats.org/drawingml/2006/main" xmlns:pic="http://schemas.openxmlformats.org/drawingml/2006/picture">
                  <wp:extent cx="1475999" cy="3033998"/>
                  <wp:docPr id="66" name="Picture 66"/>
                  <wp:cNvGraphicFramePr>
                    <a:graphicFrameLocks noChangeAspect="1"/>
                  </wp:cNvGraphicFramePr>
                  <a:graphic>
                    <a:graphicData uri="http://schemas.openxmlformats.org/drawingml/2006/picture">
                      <pic:pic>
                        <pic:nvPicPr>
                          <pic:cNvPr id="0" name="540_04c_collection_page3.jpg"/>
                          <pic:cNvPicPr/>
                        </pic:nvPicPr>
                        <pic:blipFill>
                          <a:blip r:embed="rId38"/>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67" name="Picture 67"/>
                  <wp:cNvGraphicFramePr>
                    <a:graphicFrameLocks noChangeAspect="1"/>
                  </wp:cNvGraphicFramePr>
                  <a:graphic>
                    <a:graphicData uri="http://schemas.openxmlformats.org/drawingml/2006/picture">
                      <pic:pic>
                        <pic:nvPicPr>
                          <pic:cNvPr id="0" name="540_32_my_saved.jpg"/>
                          <pic:cNvPicPr/>
                        </pic:nvPicPr>
                        <pic:blipFill>
                          <a:blip r:embed="rId52"/>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68" name="Picture 68"/>
                  <wp:cNvGraphicFramePr>
                    <a:graphicFrameLocks noChangeAspect="1"/>
                  </wp:cNvGraphicFramePr>
                  <a:graphic>
                    <a:graphicData uri="http://schemas.openxmlformats.org/drawingml/2006/picture">
                      <pic:pic>
                        <pic:nvPicPr>
                          <pic:cNvPr id="0" name="540_04_collection.jpg"/>
                          <pic:cNvPicPr/>
                        </pic:nvPicPr>
                        <pic:blipFill>
                          <a:blip r:embed="rId37"/>
                          <a:stretch>
                            <a:fillRect/>
                          </a:stretch>
                        </pic:blipFill>
                        <pic:spPr>
                          <a:xfrm>
                            <a:off x="0" y="0"/>
                            <a:ext cx="1475999" cy="303399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75999" cy="3033998"/>
                  <wp:docPr id="69" name="Picture 69"/>
                  <wp:cNvGraphicFramePr>
                    <a:graphicFrameLocks noChangeAspect="1"/>
                  </wp:cNvGraphicFramePr>
                  <a:graphic>
                    <a:graphicData uri="http://schemas.openxmlformats.org/drawingml/2006/picture">
                      <pic:pic>
                        <pic:nvPicPr>
                          <pic:cNvPr id="0" name="540_53_collection_hall.jpg"/>
                          <pic:cNvPicPr/>
                        </pic:nvPicPr>
                        <pic:blipFill>
                          <a:blip r:embed="rId53"/>
                          <a:stretch>
                            <a:fillRect/>
                          </a:stretch>
                        </pic:blipFill>
                        <pic:spPr>
                          <a:xfrm>
                            <a:off x="0" y="0"/>
                            <a:ext cx="1475999" cy="3033998"/>
                          </a:xfrm>
                          <a:prstGeom prst="rect"/>
                        </pic:spPr>
                      </pic:pic>
                    </a:graphicData>
                  </a:graphic>
                </wp:inline>
              </w:drawing>
            </w:r>
          </w:p>
        </w:tc>
      </w:tr>
      <w:tr>
        <w:tc>
          <w:tcPr>
            <w:tcW w:type="dxa" w:w="2409"/>
          </w:tcPr>
          <w:p>
            <w:pPr>
              <w:jc w:val="center"/>
            </w:pPr>
            <w:r/>
            <w:r>
              <w:rPr>
                <w:color w:val="6B7060"/>
                <w:sz w:val="16"/>
              </w:rPr>
              <w:t>여권 3/3</w:t>
            </w:r>
          </w:p>
        </w:tc>
        <w:tc>
          <w:tcPr>
            <w:tcW w:type="dxa" w:w="2409"/>
          </w:tcPr>
          <w:p>
            <w:pPr>
              <w:jc w:val="center"/>
            </w:pPr>
            <w:r/>
            <w:r>
              <w:rPr>
                <w:color w:val="6B7060"/>
                <w:sz w:val="16"/>
              </w:rPr>
              <w:t>저장한 노포</w:t>
            </w:r>
          </w:p>
        </w:tc>
        <w:tc>
          <w:tcPr>
            <w:tcW w:type="dxa" w:w="2409"/>
          </w:tcPr>
          <w:p>
            <w:pPr>
              <w:jc w:val="center"/>
            </w:pPr>
            <w:r/>
            <w:r>
              <w:rPr>
                <w:color w:val="6B7060"/>
                <w:sz w:val="16"/>
              </w:rPr>
              <w:t>방문 기록</w:t>
            </w:r>
          </w:p>
        </w:tc>
        <w:tc>
          <w:tcPr>
            <w:tcW w:type="dxa" w:w="2409"/>
          </w:tcPr>
          <w:p>
            <w:pPr>
              <w:jc w:val="center"/>
            </w:pPr>
            <w:r/>
            <w:r>
              <w:rPr>
                <w:color w:val="6B7060"/>
                <w:sz w:val="16"/>
              </w:rPr>
              <w:t>명예의 전당</w:t>
            </w:r>
          </w:p>
        </w:tc>
      </w:tr>
    </w:tbl>
    <w:p>
      <w:pPr>
        <w:spacing w:after="40"/>
      </w:pPr>
    </w:p>
    <w:tbl>
      <w:tblPr>
        <w:tblW w:type="auto" w:w="0"/>
        <w:jc w:val="center"/>
        <w:tblLook w:firstColumn="1" w:firstRow="1" w:lastColumn="0" w:lastRow="0" w:noHBand="0" w:noVBand="1" w:val="04A0"/>
        <w:tblBorders>
          <w:top w:val="single" w:sz="4" w:space="0" w:color="D4D8C0"/>
          <w:left w:val="single" w:sz="4" w:space="0" w:color="D4D8C0"/>
          <w:bottom w:val="single" w:sz="4" w:space="0" w:color="D4D8C0"/>
          <w:right w:val="single" w:sz="4" w:space="0" w:color="D4D8C0"/>
          <w:insideH w:val="single" w:sz="4" w:space="0" w:color="D4D8C0"/>
          <w:insideV w:val="single" w:sz="4" w:space="0" w:color="D4D8C0"/>
        </w:tblBorders>
      </w:tblPr>
      <w:tblGrid>
        <w:gridCol w:w="9638"/>
      </w:tblGrid>
      <w:tr>
        <w:tc>
          <w:tcPr>
            <w:tcW w:type="dxa" w:w="9638"/>
            <w:shd w:val="clear" w:color="auto" w:fill="FFF4D6"/>
          </w:tcPr>
          <w:p>
            <w:pPr>
              <w:spacing w:after="20"/>
            </w:pPr>
            <w:r/>
            <w:r>
              <w:rPr>
                <w:i w:val="0"/>
                <w:sz w:val="19"/>
              </w:rPr>
              <w:t>이 문서의 모든 캡처는 Galaxy S9+ 실기기(상태 표시줄 12:00 고정)에서 찍었다. 확인하지 못한 항목은 위 RESULT에 따로 적었다.</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F70"/>
        <w:sz w:val="17"/>
      </w:rPr>
      <w:t xml:space="preserve">노포 패스포트 만들기 (버전2)  ·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0"/>
      <w:outlineLvl w:val="0"/>
    </w:pPr>
    <w:rPr>
      <w:rFonts w:asciiTheme="majorHAnsi" w:eastAsiaTheme="majorEastAsia" w:hAnsiTheme="majorHAnsi" w:cstheme="majorBidi" w:ascii="맑은 고딕" w:hAnsi="맑은 고딕" w:eastAsia="맑은 고딕" w:cs="맑은 고딕"/>
      <w:b/>
      <w:bCs/>
      <w:color w:val="061A31"/>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맑은 고딕" w:hAnsi="맑은 고딕" w:eastAsia="맑은 고딕" w:cs="맑은 고딕"/>
      <w:b/>
      <w:bCs/>
      <w:color w:val="2A4A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b/>
      <w:color w:val="061A3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노포 패스포트 만들기 (버전2)</dc:title>
  <dc:subject/>
  <dc:creator>노포 패스포트</dc:creator>
  <cp:keywords/>
  <dc:description>generated by python-docx</dc:description>
  <cp:lastModifiedBy/>
  <cp:revision>1</cp:revision>
  <dcterms:created xsi:type="dcterms:W3CDTF">2013-12-23T23:15:00Z</dcterms:created>
  <dcterms:modified xsi:type="dcterms:W3CDTF">2013-12-23T23:15:00Z</dcterms:modified>
  <cp:category/>
</cp:coreProperties>
</file>